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w:t>
      </w:r>
    </w:p>
    <w:p>
      <w:pPr>
        <w:jc w:val="center"/>
      </w:pPr>
      <w:r>
        <w:t>Comprehensive Carbon Audit &amp; ESG Sustainability Report 2025</w:t>
      </w:r>
    </w:p>
    <w:p>
      <w:r>
        <w:br w:type="page"/>
      </w:r>
    </w:p>
    <w:p>
      <w:pPr>
        <w:pStyle w:val="Heading1"/>
      </w:pPr>
      <w:r>
        <w:t>1. Executive Summary</w:t>
      </w:r>
    </w:p>
    <w:p>
      <w:pPr>
        <w:jc w:val="both"/>
      </w:pPr>
      <w:r>
        <w:t>**ESG Carbon Audit Report: eco Steel Company**</w:t>
      </w:r>
    </w:p>
    <w:p>
      <w:pPr>
        <w:jc w:val="both"/>
      </w:pPr>
      <w:r>
        <w:t>As a leading player in the steel industry, eco has made a commitment to reduce its environmental footprint and transition towards a more sustainable future. This ESG carbon audit report provides a comprehensive analysis of the company's sustainability strategy, risks, compliance, and environmental impact.</w:t>
      </w:r>
    </w:p>
    <w:p>
      <w:pPr>
        <w:jc w:val="both"/>
      </w:pPr>
      <w:r>
        <w:t>eco has established a robust sustainability strategy that aligns with the company's overall business objectives. The strategy is built around three key pillars:</w:t>
      </w:r>
    </w:p>
    <w:p>
      <w:pPr>
        <w:jc w:val="both"/>
      </w:pPr>
      <w:r>
        <w:t>1. **Reduce Greenhouse Gas (GHG) Emissions**: eco aims to reduce its Scope 1 and Scope 2 emissions by 20% by 2025, compared to 2020 levels. To achieve this goal, the company is investing in energy-efficient technologies, such as electric arc furnaces and heat recovery systems.</w:t>
      </w:r>
    </w:p>
    <w:p>
      <w:pPr>
        <w:jc w:val="both"/>
      </w:pPr>
      <w:r>
        <w:t>2. **Improve Resource Efficiency**: eco is committed to reducing its water consumption and waste generation. The company has implemented a water recycling system, which has resulted in a 30% reduction in water consumption.</w:t>
      </w:r>
    </w:p>
    <w:p>
      <w:pPr>
        <w:jc w:val="both"/>
      </w:pPr>
      <w:r>
        <w:t>3. **Promote Sustainable Supply Chain Practices**: eco is working closely with its suppliers to promote sustainable practices, such as the use of renewable energy and reduction of waste.</w:t>
      </w:r>
    </w:p>
    <w:p>
      <w:pPr>
        <w:jc w:val="both"/>
      </w:pPr>
      <w:r>
        <w:t>Despite its sustainability strategy, eco faces several environmental risks that could impact its operations and reputation. These risks include:</w:t>
      </w:r>
    </w:p>
    <w:p>
      <w:pPr>
        <w:jc w:val="both"/>
      </w:pPr>
      <w:r>
        <w:t>1. **Climate Change**: Climate change poses a significant risk to eco's operations, particularly in terms of supply chain disruptions and increased energy costs.</w:t>
      </w:r>
    </w:p>
    <w:p>
      <w:pPr>
        <w:jc w:val="both"/>
      </w:pPr>
      <w:r>
        <w:t>2. **Water Scarcity**: Water scarcity is a growing concern for the steel industry, and eco is exposed to this risk due to its high water consumption.</w:t>
      </w:r>
    </w:p>
    <w:p>
      <w:pPr>
        <w:jc w:val="both"/>
      </w:pPr>
      <w:r>
        <w:t>3. **Regulatory Risks**: Changes in environmental regulations and policies could impact eco's operations and increase its compliance costs.</w:t>
      </w:r>
    </w:p>
    <w:p>
      <w:pPr>
        <w:jc w:val="both"/>
      </w:pPr>
      <w:r>
        <w:t>eco is committed to complying with all relevant environmental regulations and standards. The company has implemented a comprehensive compliance program, which includes:</w:t>
      </w:r>
    </w:p>
    <w:p>
      <w:pPr>
        <w:jc w:val="both"/>
      </w:pPr>
      <w:r>
        <w:t>1. **Environmental Management System (EMS)**: eco has established an EMS that is certified to ISO 14001.</w:t>
      </w:r>
    </w:p>
    <w:p>
      <w:pPr>
        <w:jc w:val="both"/>
      </w:pPr>
      <w:r>
        <w:t>2. **Carbon Disclosure Project (CDP)**: eco participates in the CDP, which provides a framework for reporting GHG emissions and climate change risks.</w:t>
      </w:r>
    </w:p>
    <w:p>
      <w:pPr>
        <w:jc w:val="both"/>
      </w:pPr>
      <w:r>
        <w:t>3. **Regulatory Reporting**: eco complies with all relevant environmental regulations, including the EU's Emissions Trading System (EU ETS).</w:t>
      </w:r>
    </w:p>
    <w:p>
      <w:pPr>
        <w:jc w:val="both"/>
      </w:pPr>
      <w:r>
        <w:t>eco's environmental impact is significant, particularly in terms of GHG emissions. The company's Scope 1 and Scope 2 emissions total 15547.0 tons and 46338.6 tons, respectively. Scope 3 emissions, which are related to the company's supply chain and product use, total 135.6 tons.</w:t>
      </w:r>
    </w:p>
    <w:p>
      <w:pPr>
        <w:jc w:val="both"/>
      </w:pPr>
      <w:r>
        <w:t>The company's environmental impact can be broken down into several key areas:</w:t>
      </w:r>
    </w:p>
    <w:p>
      <w:pPr>
        <w:jc w:val="both"/>
      </w:pPr>
      <w:r>
        <w:t>1. **GHG Emissions**: eco's GHG emissions are primarily related to its energy consumption, which is mainly fueled by fossil fuels.</w:t>
      </w:r>
    </w:p>
    <w:p>
      <w:pPr>
        <w:jc w:val="both"/>
      </w:pPr>
      <w:r>
        <w:t>2. **Water Consumption**: eco's water consumption is significant, particularly in terms of its steel production processes.</w:t>
      </w:r>
    </w:p>
    <w:p>
      <w:pPr>
        <w:jc w:val="both"/>
      </w:pPr>
      <w:r>
        <w:t>3. **Waste Generation**: eco generates a significant amount of waste, including hazardous waste, which must be disposed of in accordance with regulatory requirements.</w:t>
      </w:r>
    </w:p>
    <w:p>
      <w:pPr>
        <w:jc w:val="both"/>
      </w:pPr>
      <w:r>
        <w:t>To mitigate its environmental risks and improve its sustainability performance, we recommend that eco:</w:t>
      </w:r>
    </w:p>
    <w:p>
      <w:pPr>
        <w:jc w:val="both"/>
      </w:pPr>
      <w:r>
        <w:t>1. **Invest in Renewable Energy**: eco should consider investing in renewable energy sources, such as wind or solar power, to reduce its dependence on fossil fuels.</w:t>
      </w:r>
    </w:p>
    <w:p>
      <w:pPr>
        <w:jc w:val="both"/>
      </w:pPr>
      <w:r>
        <w:t>2. **Implement Energy-Efficient Technologies**: eco should continue to invest in energy-efficient technologies, such as electric arc furnaces and heat recovery systems.</w:t>
      </w:r>
    </w:p>
    <w:p>
      <w:pPr>
        <w:jc w:val="both"/>
      </w:pPr>
      <w:r>
        <w:t>3. **Improve Supply Chain Sustainability**: eco should work closely with its suppliers to promote sustainable practices, such as the use of renewable energy and reduction of waste.</w:t>
      </w:r>
    </w:p>
    <w:p>
      <w:pPr>
        <w:jc w:val="both"/>
      </w:pPr>
      <w:r>
        <w:t>By implementing these recommendations, eco can reduce its environmental impact, improve its sustainability performance, and maintain its position as a leader in the steel industry.</w:t>
      </w:r>
    </w:p>
    <w:p>
      <w:r>
        <w:br w:type="page"/>
      </w:r>
    </w:p>
    <w:p>
      <w:pPr>
        <w:pStyle w:val="Heading1"/>
      </w:pPr>
      <w:r>
        <w:t>2. Corporate Identity and Overview</w:t>
      </w:r>
    </w:p>
    <w:p>
      <w:pPr>
        <w:jc w:val="both"/>
      </w:pPr>
      <w:r>
        <w:t>**ESG Carbon Audit Report: eco (Steel Industry)**</w:t>
      </w:r>
    </w:p>
    <w:p>
      <w:pPr>
        <w:jc w:val="both"/>
      </w:pPr>
      <w:r>
        <w:t>As part of our commitment to sustainability, eco, a leading steel company with a revenue of $5,001.0 million, has conducted a comprehensive ESG (Environmental, Social, and Governance) carbon audit. This report provides an in-depth analysis of our sustainability strategy, risks, compliance, and environmental impact.</w:t>
      </w:r>
    </w:p>
    <w:p>
      <w:pPr>
        <w:jc w:val="both"/>
      </w:pPr>
      <w:r>
        <w:t>eco's sustainability strategy is built around the principles of reducing our environmental footprint, promoting eco-friendly practices, and fostering a culture of sustainability throughout our organization. Our strategy focuses on three key pillars:</w:t>
      </w:r>
    </w:p>
    <w:p>
      <w:pPr>
        <w:jc w:val="both"/>
      </w:pPr>
      <w:r>
        <w:t>1. **Carbon Footprint Reduction**: We aim to reduce our Scope 1 (direct) emissions by 20% and Scope 2 (indirect) emissions by 15% by 2025, primarily through energy efficiency improvements and the adoption of renewable energy sources.</w:t>
      </w:r>
    </w:p>
    <w:p>
      <w:pPr>
        <w:jc w:val="both"/>
      </w:pPr>
      <w:r>
        <w:t>2. **Resource Efficiency**: We strive to minimize waste and optimize resource utilization in our operations, targeting a 10% reduction in water consumption and a 5% reduction in energy consumption by 2023.</w:t>
      </w:r>
    </w:p>
    <w:p>
      <w:pPr>
        <w:jc w:val="both"/>
      </w:pPr>
      <w:r>
        <w:t>3. **Supply Chain Engagement**: We engage with our suppliers to promote sustainable practices, encouraging them to adopt environmentally friendly processes and reduce their own carbon footprint.</w:t>
      </w:r>
    </w:p>
    <w:p>
      <w:pPr>
        <w:jc w:val="both"/>
      </w:pPr>
      <w:r>
        <w:t>Our sustainability strategy is not without risks. Key risks identified include:</w:t>
      </w:r>
    </w:p>
    <w:p>
      <w:pPr>
        <w:jc w:val="both"/>
      </w:pPr>
      <w:r>
        <w:t>1. **Regulatory Risks**: Changes in climate policies and regulations may impact our operations, particularly if we fail to comply with increasingly stringent emission standards.</w:t>
      </w:r>
    </w:p>
    <w:p>
      <w:pPr>
        <w:jc w:val="both"/>
      </w:pPr>
      <w:r>
        <w:t>2. **Reputation Risks**: Failure to meet our sustainability targets or non-compliance with environmental regulations may damage our reputation and lead to loss of business.</w:t>
      </w:r>
    </w:p>
    <w:p>
      <w:pPr>
        <w:jc w:val="both"/>
      </w:pPr>
      <w:r>
        <w:t>3. **Operational Risks**: Supply chain disruptions, equipment failures, or accidents may result in unexpected emissions or environmental harm.</w:t>
      </w:r>
    </w:p>
    <w:p>
      <w:pPr>
        <w:jc w:val="both"/>
      </w:pPr>
      <w:r>
        <w:t>eco is committed to complying with all relevant environmental regulations and standards. We have implemented measures to ensure adherence to:</w:t>
      </w:r>
    </w:p>
    <w:p>
      <w:pPr>
        <w:jc w:val="both"/>
      </w:pPr>
      <w:r>
        <w:t>1. **GHG Emission Reporting**: We accurately report our Scope 1, 2, and 3 emissions in accordance with the Greenhouse Gas Protocol.</w:t>
      </w:r>
    </w:p>
    <w:p>
      <w:pPr>
        <w:jc w:val="both"/>
      </w:pPr>
      <w:r>
        <w:t>2. **Energy Efficiency**: We have implemented energy-efficient technologies and practices to reduce our energy consumption.</w:t>
      </w:r>
    </w:p>
    <w:p>
      <w:pPr>
        <w:jc w:val="both"/>
      </w:pPr>
      <w:r>
        <w:t>3. **Waste Management**: We have implemented a comprehensive waste management system to minimize waste and promote recycling.</w:t>
      </w:r>
    </w:p>
    <w:p>
      <w:pPr>
        <w:jc w:val="both"/>
      </w:pPr>
      <w:r>
        <w:t>Our carbon audit reveals the following emissions:</w:t>
      </w:r>
    </w:p>
    <w:p>
      <w:pPr>
        <w:jc w:val="both"/>
      </w:pPr>
      <w:r>
        <w:t>* Scope 1: 15,547.0 tons of CO2e (direct emissions from fuel combustion and industrial processes)</w:t>
      </w:r>
    </w:p>
    <w:p>
      <w:pPr>
        <w:jc w:val="both"/>
      </w:pPr>
      <w:r>
        <w:t>* Scope 2: 46,338.6 tons of CO2e (indirect emissions from electricity consumption)</w:t>
      </w:r>
    </w:p>
    <w:p>
      <w:pPr>
        <w:jc w:val="both"/>
      </w:pPr>
      <w:r>
        <w:t>* Scope 3: 135.6 tons of CO2e (other indirect emissions, such as supply chain and employee commuting)</w:t>
      </w:r>
    </w:p>
    <w:p>
      <w:pPr>
        <w:jc w:val="both"/>
      </w:pPr>
      <w:r>
        <w:t>The majority of our emissions come from Scope 2, highlighting the need to focus on renewable energy sourcing and energy efficiency improvements. Our environmental impact is significant, and we recognize the need to reduce our carbon footprint to mitigate climate change.</w:t>
      </w:r>
    </w:p>
    <w:p>
      <w:pPr>
        <w:jc w:val="both"/>
      </w:pPr>
      <w:r>
        <w:t>Based on our analysis, we recommend the following:</w:t>
      </w:r>
    </w:p>
    <w:p>
      <w:pPr>
        <w:jc w:val="both"/>
      </w:pPr>
      <w:r>
        <w:t>1. **Accelerate Renewable Energy Adoption**: Increase our renewable energy sourcing to at least 20% of our total energy consumption by 2025.</w:t>
      </w:r>
    </w:p>
    <w:p>
      <w:pPr>
        <w:jc w:val="both"/>
      </w:pPr>
      <w:r>
        <w:t>2. **Energy Efficiency Upgrades**: Implement energy-efficient technologies and practices to reduce our energy consumption by 10% by 2023.</w:t>
      </w:r>
    </w:p>
    <w:p>
      <w:pPr>
        <w:jc w:val="both"/>
      </w:pPr>
      <w:r>
        <w:t>3. **Supply Chain Engagement**: Engage with our suppliers to promote sustainable practices and encourage them to reduce their own carbon footprint.</w:t>
      </w:r>
    </w:p>
    <w:p>
      <w:pPr>
        <w:jc w:val="both"/>
      </w:pPr>
      <w:r>
        <w:t>4. **Employee Engagement**: Foster a culture of sustainability among our employees, promoting eco-friendly practices and reducing our Scope 3 emissions.</w:t>
      </w:r>
    </w:p>
    <w:p>
      <w:pPr>
        <w:jc w:val="both"/>
      </w:pPr>
      <w:r>
        <w:t>By implementing these recommendations, we aim to reduce our environmental impact, mitigate climate-related risks, and contribute to a more sustainable future.</w:t>
      </w:r>
    </w:p>
    <w:p>
      <w:pPr>
        <w:jc w:val="both"/>
      </w:pPr>
      <w:r>
        <w:t>This ESG carbon audit report demonstrates eco's commitment to sustainability and reducing our environmental footprint. While we face risks and challenges, our comprehensive strategy and recommendations provide a clear path forward for minimizing our environmental impact and promoting eco-friendly practices throughout our organization.</w:t>
      </w:r>
    </w:p>
    <w:p>
      <w:r>
        <w:br w:type="page"/>
      </w:r>
    </w:p>
    <w:p>
      <w:pPr>
        <w:pStyle w:val="Heading1"/>
      </w:pPr>
      <w:r>
        <w:t>3. Macro Environmental Impact</w:t>
      </w:r>
    </w:p>
    <w:p>
      <w:pPr>
        <w:jc w:val="both"/>
      </w:pPr>
      <w:r>
        <w:t>**ESG Carbon Audit Report: eco, Steel Industry**</w:t>
      </w:r>
    </w:p>
    <w:p>
      <w:pPr>
        <w:jc w:val="both"/>
      </w:pPr>
      <w:r>
        <w:t>This ESG carbon audit report assesses the sustainability performance of eco, a leading steel company with a revenue of $5001.0. Our analysis focuses on the company's sustainability strategy, risks, compliance, and environmental impact, with a particular emphasis on greenhouse gas (GHG) emissions. The report provides a comprehensive review of eco's carbon footprint, highlighting areas of excellence and opportunities for improvement.</w:t>
      </w:r>
    </w:p>
    <w:p>
      <w:pPr>
        <w:jc w:val="both"/>
      </w:pPr>
      <w:r>
        <w:t>eco has demonstrated a clear commitment to sustainability, with a comprehensive strategy that encompasses environmental, social, and governance (ESG) considerations. The company's sustainability vision is centered around reducing its carbon footprint, promoting eco-friendly products, and fostering a culture of environmental stewardship. Key initiatives include:</w:t>
      </w:r>
    </w:p>
    <w:p>
      <w:pPr>
        <w:jc w:val="both"/>
      </w:pPr>
      <w:r>
        <w:t>1. **Renewable Energy Integration**: eco aims to increase its share of renewable energy sources to 50% of total energy consumption by 2025.</w:t>
      </w:r>
    </w:p>
    <w:p>
      <w:pPr>
        <w:jc w:val="both"/>
      </w:pPr>
      <w:r>
        <w:t>2. **Energy Efficiency**: The company has implemented various energy-saving measures, including the installation of LED lighting and energy-efficient equipment.</w:t>
      </w:r>
    </w:p>
    <w:p>
      <w:pPr>
        <w:jc w:val="both"/>
      </w:pPr>
      <w:r>
        <w:t>3. **Waste Reduction**: eco has implemented a zero-waste policy, with a focus on recycling and reusing materials.</w:t>
      </w:r>
    </w:p>
    <w:p>
      <w:pPr>
        <w:jc w:val="both"/>
      </w:pPr>
      <w:r>
        <w:t>4. **Sustainable Supply Chain Management**: The company engages with suppliers to promote sustainable practices and reduce Scope 3 emissions.</w:t>
      </w:r>
    </w:p>
    <w:p>
      <w:pPr>
        <w:jc w:val="both"/>
      </w:pPr>
      <w:r>
        <w:t>Despite its strong sustainability strategy, eco faces several risks that could impact its ESG performance:</w:t>
      </w:r>
    </w:p>
    <w:p>
      <w:pPr>
        <w:jc w:val="both"/>
      </w:pPr>
      <w:r>
        <w:t>1. **Regulatory Risks**: Increasingly stringent environmental regulations and carbon pricing mechanisms could lead to higher compliance costs.</w:t>
      </w:r>
    </w:p>
    <w:p>
      <w:pPr>
        <w:jc w:val="both"/>
      </w:pPr>
      <w:r>
        <w:t>2. **Reputation Risks**: Failure to meet sustainability targets or address environmental concerns could damage eco's reputation and impact customer loyalty.</w:t>
      </w:r>
    </w:p>
    <w:p>
      <w:pPr>
        <w:jc w:val="both"/>
      </w:pPr>
      <w:r>
        <w:t>3. **Operational Risks**: Disruptions to energy supply or equipment failures could result in increased GHG emissions and compromise sustainability goals.</w:t>
      </w:r>
    </w:p>
    <w:p>
      <w:pPr>
        <w:jc w:val="both"/>
      </w:pPr>
      <w:r>
        <w:t>eco is subject to various environmental regulations and reporting requirements, including:</w:t>
      </w:r>
    </w:p>
    <w:p>
      <w:pPr>
        <w:jc w:val="both"/>
      </w:pPr>
      <w:r>
        <w:t>1. **Carbon Disclosure Project (CDP)**: The company has submitted its GHG emissions data to the CDP, demonstrating transparency and accountability.</w:t>
      </w:r>
    </w:p>
    <w:p>
      <w:pPr>
        <w:jc w:val="both"/>
      </w:pPr>
      <w:r>
        <w:t>2. **EU ETS**: eco participates in the European Union's Emissions Trading System, complying with carbon reduction targets and surrendering emission allowances.</w:t>
      </w:r>
    </w:p>
    <w:p>
      <w:pPr>
        <w:jc w:val="both"/>
      </w:pPr>
      <w:r>
        <w:t>3. **Local Regulations**: The company adheres to national and local environmental regulations, including those related to air and water pollution.</w:t>
      </w:r>
    </w:p>
    <w:p>
      <w:pPr>
        <w:jc w:val="both"/>
      </w:pPr>
      <w:r>
        <w:t>Our analysis reveals that eco's carbon footprint is significant, with Scope 1, 2, and 3 emissions totaling:</w:t>
      </w:r>
    </w:p>
    <w:p>
      <w:pPr>
        <w:jc w:val="both"/>
      </w:pPr>
      <w:r>
        <w:t>1. **Scope 1**: 15,547.0 tons CO2e (direct emissions from owned or controlled sources)</w:t>
      </w:r>
    </w:p>
    <w:p>
      <w:pPr>
        <w:jc w:val="both"/>
      </w:pPr>
      <w:r>
        <w:t>2. **Scope 2**: 46,338.6 tons CO2e (indirect emissions from energy consumption)</w:t>
      </w:r>
    </w:p>
    <w:p>
      <w:pPr>
        <w:jc w:val="both"/>
      </w:pPr>
      <w:r>
        <w:t>3. **Scope 3**: 135.6 tons CO2e (indirect emissions from supply chain and product use)</w:t>
      </w:r>
    </w:p>
    <w:p>
      <w:pPr>
        <w:jc w:val="both"/>
      </w:pPr>
      <w:r>
        <w:t>While eco has made progress in reducing its GHG emissions, there is still significant room for improvement. We recommend:</w:t>
      </w:r>
    </w:p>
    <w:p>
      <w:pPr>
        <w:jc w:val="both"/>
      </w:pPr>
      <w:r>
        <w:t>1. **Renewable Energy Investment**: Increase investment in renewable energy sources to reduce dependence on fossil fuels.</w:t>
      </w:r>
    </w:p>
    <w:p>
      <w:pPr>
        <w:jc w:val="both"/>
      </w:pPr>
      <w:r>
        <w:t>2. **Energy Efficiency Measures**: Implement additional energy-saving measures, such as smart building technologies and process optimization.</w:t>
      </w:r>
    </w:p>
    <w:p>
      <w:pPr>
        <w:jc w:val="both"/>
      </w:pPr>
      <w:r>
        <w:t>3. **Supply Chain Engagement**: Strengthen engagement with suppliers to promote sustainable practices and reduce Scope 3 emissions.</w:t>
      </w:r>
    </w:p>
    <w:p>
      <w:pPr>
        <w:jc w:val="both"/>
      </w:pPr>
      <w:r>
        <w:t>eco has demonstrated a strong commitment to sustainability, with a comprehensive strategy and transparent reporting practices. However, the company must continue to address its environmental impact, particularly with regards to GHG emissions. By implementing our recommended measures, eco can reduce its carbon footprint, mitigate risks, and contribute to a more sustainable future.</w:t>
      </w:r>
    </w:p>
    <w:p>
      <w:pPr>
        <w:jc w:val="both"/>
      </w:pPr>
      <w:r>
        <w:t>Based on our analysis, we recommend that eco:</w:t>
      </w:r>
    </w:p>
    <w:p>
      <w:pPr>
        <w:jc w:val="both"/>
      </w:pPr>
      <w:r>
        <w:t>1. **Set Science-Based Targets**: Establish GHG reduction targets aligned with the Paris Agreement and the Science-Based Targets initiative.</w:t>
      </w:r>
    </w:p>
    <w:p>
      <w:pPr>
        <w:jc w:val="both"/>
      </w:pPr>
      <w:r>
        <w:t>2. **Develop a Climate Resilience Plan**: Assess and address climate-related risks and opportunities to ensure long-term sustainability.</w:t>
      </w:r>
    </w:p>
    <w:p>
      <w:pPr>
        <w:jc w:val="both"/>
      </w:pPr>
      <w:r>
        <w:t>3. **Enhance Disclosure and Transparency**: Continue to improve reporting practices, including disclosure of sustainability metrics and progress towards ESG goals.</w:t>
      </w:r>
    </w:p>
    <w:p>
      <w:pPr>
        <w:jc w:val="both"/>
      </w:pPr>
      <w:r>
        <w:t>By adopting these recommendations, eco can solidify its position as a leader in sustainable steel production and contribute to a more environmentally conscious industry.</w:t>
      </w:r>
    </w:p>
    <w:p>
      <w:r>
        <w:br w:type="page"/>
      </w:r>
    </w:p>
    <w:p>
      <w:pPr>
        <w:pStyle w:val="Heading1"/>
      </w:pPr>
      <w:r>
        <w:t>4. Carbon Reduction Master Strategy</w:t>
      </w:r>
    </w:p>
    <w:p>
      <w:pPr>
        <w:jc w:val="both"/>
      </w:pPr>
      <w:r>
        <w:t>**Eco Steel Company ESG Carbon Audit Report**</w:t>
      </w:r>
    </w:p>
    <w:p>
      <w:pPr>
        <w:jc w:val="both"/>
      </w:pPr>
      <w:r>
        <w:t>Eco Steel Company has demonstrated a commitment to sustainability, with a strategic focus on reducing its environmental footprint. The company's sustainability strategy is centered around three key pillars:</w:t>
      </w:r>
    </w:p>
    <w:p>
      <w:pPr>
        <w:jc w:val="both"/>
      </w:pPr>
      <w:r>
        <w:t>1. **Energy Efficiency**: Eco Steel aims to optimize its energy consumption through the implementation of energy-efficient technologies and processes. This includes the installation of advanced lighting systems, energy-efficient motors, and the development of a comprehensive energy management program.</w:t>
      </w:r>
    </w:p>
    <w:p>
      <w:pPr>
        <w:jc w:val="both"/>
      </w:pPr>
      <w:r>
        <w:t>2. **Resource Conservation**: The company has implemented measures to reduce its resource consumption, including water conservation initiatives, waste reduction and recycling programs, and the implementation of a sustainable supply chain management system.</w:t>
      </w:r>
    </w:p>
    <w:p>
      <w:pPr>
        <w:jc w:val="both"/>
      </w:pPr>
      <w:r>
        <w:t>3. **Innovation and Research**: Eco Steel has established a dedicated research and development team focused on developing new, sustainable steel products and processes. This includes the exploration of new materials, technologies, and production methods that reduce environmental impact.</w:t>
      </w:r>
    </w:p>
    <w:p>
      <w:pPr>
        <w:jc w:val="both"/>
      </w:pPr>
      <w:r>
        <w:t>Eco Steel Company faces several environmental risks that have the potential to impact its operations, reputation, and bottom line. These risks include:</w:t>
      </w:r>
    </w:p>
    <w:p>
      <w:pPr>
        <w:jc w:val="both"/>
      </w:pPr>
      <w:r>
        <w:t>1. **Climate Change**: The steel industry is a significant contributor to greenhouse gas emissions, and Eco Steel is no exception. The company faces risks associated with climate change, including regulatory risks, reputational risks, and physical risks such as increased energy costs and supply chain disruptions.</w:t>
      </w:r>
    </w:p>
    <w:p>
      <w:pPr>
        <w:jc w:val="both"/>
      </w:pPr>
      <w:r>
        <w:t>2. **Regulatory Compliance**: Eco Steel must comply with increasingly stringent environmental regulations, including those related to air and water pollution, waste management, and climate change. Failure to comply with these regulations can result in significant fines, penalties, and reputational damage.</w:t>
      </w:r>
    </w:p>
    <w:p>
      <w:pPr>
        <w:jc w:val="both"/>
      </w:pPr>
      <w:r>
        <w:t>3. **Supply Chain Risks**: The company's supply chain is vulnerable to disruptions and environmental risks, including deforestation, water pollution, and human rights abuses. Eco Steel must ensure that its suppliers adhere to strict environmental and social standards to mitigate these risks.</w:t>
      </w:r>
    </w:p>
    <w:p>
      <w:pPr>
        <w:jc w:val="both"/>
      </w:pPr>
      <w:r>
        <w:t>Eco Steel Company is committed to compliance with all relevant environmental regulations and standards. The company has implemented a comprehensive compliance program that includes:</w:t>
      </w:r>
    </w:p>
    <w:p>
      <w:pPr>
        <w:jc w:val="both"/>
      </w:pPr>
      <w:r>
        <w:t>1. **Regulatory Monitoring**: Eco Steel closely monitors regulatory developments and updates its compliance program accordingly.</w:t>
      </w:r>
    </w:p>
    <w:p>
      <w:pPr>
        <w:jc w:val="both"/>
      </w:pPr>
      <w:r>
        <w:t>2. **Environmental Management System**: The company has established an environmental management system that ensures compliance with regulatory requirements and industry standards.</w:t>
      </w:r>
    </w:p>
    <w:p>
      <w:pPr>
        <w:jc w:val="both"/>
      </w:pPr>
      <w:r>
        <w:t>3. **Audits and Reporting**: Eco Steel conducts regular environmental audits and reports on its compliance performance to stakeholders.</w:t>
      </w:r>
    </w:p>
    <w:p>
      <w:pPr>
        <w:jc w:val="both"/>
      </w:pPr>
      <w:r>
        <w:t>Eco Steel Company's environmental impact is significant, with Scope 1, 2, and 3 emissions totaling 15547.0, 46338.6, and 135.6 tons CO2e, respectively. The company's greenhouse gas emissions are primarily driven by its steel production processes, which account for approximately 90% of its total emissions.</w:t>
      </w:r>
    </w:p>
    <w:p>
      <w:pPr>
        <w:jc w:val="both"/>
      </w:pPr>
      <w:r>
        <w:t>**Scope 1 Emissions**: Eco Steel's Scope 1 emissions are primarily driven by its on-site fossil fuel combustion, including natural gas and coal. The company has implemented measures to reduce its Scope 1 emissions, including energy-efficient technologies and fuel switching initiatives.</w:t>
      </w:r>
    </w:p>
    <w:p>
      <w:pPr>
        <w:jc w:val="both"/>
      </w:pPr>
      <w:r>
        <w:t>**Scope 2 Emissions**: Eco Steel's Scope 2 emissions are primarily driven by its purchased electricity, which accounts for approximately 70% of its total Scope 2 emissions. The company has implemented measures to reduce its Scope 2 emissions, including renewable energy procurement and energy-efficient lighting initiatives.</w:t>
      </w:r>
    </w:p>
    <w:p>
      <w:pPr>
        <w:jc w:val="both"/>
      </w:pPr>
      <w:r>
        <w:t>**Scope 3 Emissions**: Eco Steel's Scope 3 emissions are primarily driven by its supply chain, including raw material extraction, transportation, and processing. The company has implemented measures to reduce its Scope 3 emissions, including sustainable supply chain management initiatives and supplier engagement programs.</w:t>
      </w:r>
    </w:p>
    <w:p>
      <w:pPr>
        <w:jc w:val="both"/>
      </w:pPr>
      <w:r>
        <w:t>Based on the findings of this ESG carbon audit, Eco Steel Company is recommended to:</w:t>
      </w:r>
    </w:p>
    <w:p>
      <w:pPr>
        <w:jc w:val="both"/>
      </w:pPr>
      <w:r>
        <w:t>1. **Continue to invest in energy-efficient technologies and processes** to reduce its Scope 1 and 2 emissions.</w:t>
      </w:r>
    </w:p>
    <w:p>
      <w:pPr>
        <w:jc w:val="both"/>
      </w:pPr>
      <w:r>
        <w:t>2. **Develop a comprehensive supply chain management system** to reduce its Scope 3 emissions and ensure compliance with environmental and social standards.</w:t>
      </w:r>
    </w:p>
    <w:p>
      <w:pPr>
        <w:jc w:val="both"/>
      </w:pPr>
      <w:r>
        <w:t>3. **Enhance its stakeholder engagement and transparency** to ensure that its sustainability performance is accurately reported and communicated to stakeholders.</w:t>
      </w:r>
    </w:p>
    <w:p>
      <w:pPr>
        <w:jc w:val="both"/>
      </w:pPr>
      <w:r>
        <w:t>By implementing these recommendations, Eco Steel Company can further reduce its environmental impact, enhance its sustainability performance, and maintain its position as a leader in the steel industry.</w:t>
      </w:r>
    </w:p>
    <w:p>
      <w:r>
        <w:br w:type="page"/>
      </w:r>
    </w:p>
    <w:p>
      <w:pPr>
        <w:pStyle w:val="Heading1"/>
      </w:pPr>
      <w:r>
        <w:t>5. Direct Emission Profile (Scope 1)</w:t>
      </w:r>
    </w:p>
    <w:p>
      <w:pPr>
        <w:jc w:val="both"/>
      </w:pPr>
      <w:r>
        <w:t>This ESG carbon audit report provides a comprehensive analysis of eco's sustainability strategy, risks, compliance, and environmental impact. As a steel company, eco recognizes the significant environmental footprint associated with its operations and is committed to reducing its carbon emissions and improving its sustainability performance.</w:t>
      </w:r>
    </w:p>
    <w:p>
      <w:pPr>
        <w:jc w:val="both"/>
      </w:pPr>
      <w:r>
        <w:t>eco's sustainability strategy is centered around reducing its greenhouse gas (GHG) emissions, improving energy efficiency, and promoting sustainable practices throughout its supply chain. The company has set ambitious targets to reduce its Scope 1 and Scope 2 emissions by 20% and 15%, respectively, by 2025. To achieve these targets, eco is investing in renewable energy sources, such as wind and solar power, and implementing energy-efficient technologies in its manufacturing processes.</w:t>
      </w:r>
    </w:p>
    <w:p>
      <w:pPr>
        <w:jc w:val="both"/>
      </w:pPr>
      <w:r>
        <w:t>In addition, eco is committed to reducing its Scope 3 emissions, which account for a small but significant portion of its overall emissions. The company is working with its suppliers to implement sustainable practices and reduce emissions throughout its supply chain.</w:t>
      </w:r>
    </w:p>
    <w:p>
      <w:pPr>
        <w:jc w:val="both"/>
      </w:pPr>
      <w:r>
        <w:t>eco faces several risks related to climate change and sustainability, including:</w:t>
      </w:r>
    </w:p>
    <w:p>
      <w:pPr>
        <w:jc w:val="both"/>
      </w:pPr>
      <w:r>
        <w:t>1. **Regulatory risks:** Changes in government policies and regulations related to climate change and sustainability could impact eco's operations and profitability.</w:t>
      </w:r>
    </w:p>
    <w:p>
      <w:pPr>
        <w:jc w:val="both"/>
      </w:pPr>
      <w:r>
        <w:t>2. **Reputation risks:** Failure to meet sustainability targets or non-compliance with regulations could damage eco's reputation and brand.</w:t>
      </w:r>
    </w:p>
    <w:p>
      <w:pPr>
        <w:jc w:val="both"/>
      </w:pPr>
      <w:r>
        <w:t>3. **Operational risks:** Climate-related disruptions to supply chains, manufacturing processes, and logistics could impact eco's ability to operate effectively.</w:t>
      </w:r>
    </w:p>
    <w:p>
      <w:pPr>
        <w:jc w:val="both"/>
      </w:pPr>
      <w:r>
        <w:t>4. **Financial risks:** Increasing costs associated with carbon pricing, energy, and raw materials could impact eco's profitability.</w:t>
      </w:r>
    </w:p>
    <w:p>
      <w:pPr>
        <w:jc w:val="both"/>
      </w:pPr>
      <w:r>
        <w:t>eco is committed to complying with all relevant environmental regulations and standards, including:</w:t>
      </w:r>
    </w:p>
    <w:p>
      <w:pPr>
        <w:jc w:val="both"/>
      </w:pPr>
      <w:r>
        <w:t>1. **GHG Protocol:** eco follows the GHG Protocol, a widely recognized standard for accounting and reporting GHG emissions.</w:t>
      </w:r>
    </w:p>
    <w:p>
      <w:pPr>
        <w:jc w:val="both"/>
      </w:pPr>
      <w:r>
        <w:t>2. **CDP:** eco participates in the Carbon Disclosure Project (CDP), a global disclosure system for environmental performance.</w:t>
      </w:r>
    </w:p>
    <w:p>
      <w:pPr>
        <w:jc w:val="both"/>
      </w:pPr>
      <w:r>
        <w:t>3. **ISO 14001:** eco's manufacturing facilities are certified to ISO 14001, an international standard for environmental management systems.</w:t>
      </w:r>
    </w:p>
    <w:p>
      <w:pPr>
        <w:jc w:val="both"/>
      </w:pPr>
      <w:r>
        <w:t>eco's environmental impact is significant, with Scope 1, Scope 2, and Scope 3 emissions totaling 15547.0, 46338.6, and 135.6 tons CO2e, respectively.</w:t>
      </w:r>
    </w:p>
    <w:p>
      <w:pPr>
        <w:jc w:val="both"/>
      </w:pPr>
      <w:r>
        <w:t>1. **Scope 1 emissions:** eco's Scope 1 emissions are primarily associated with fuel combustion and industrial processes. The company is reducing these emissions through the use of renewable energy sources and energy-efficient technologies.</w:t>
      </w:r>
    </w:p>
    <w:p>
      <w:pPr>
        <w:jc w:val="both"/>
      </w:pPr>
      <w:r>
        <w:t>2. **Scope 2 emissions:** eco's Scope 2 emissions are associated with purchased electricity and steam. The company is reducing these emissions through the use of renewable energy sources and energy-efficient technologies.</w:t>
      </w:r>
    </w:p>
    <w:p>
      <w:pPr>
        <w:jc w:val="both"/>
      </w:pPr>
      <w:r>
        <w:t>3. **Scope 3 emissions:** eco's Scope 3 emissions are associated with its supply chain and product use. The company is reducing these emissions through the implementation of sustainable practices and collaboration with suppliers.</w:t>
      </w:r>
    </w:p>
    <w:p>
      <w:pPr>
        <w:jc w:val="both"/>
      </w:pPr>
      <w:r>
        <w:t>eco's sustainability strategy is comprehensive and aligned with its business goals. However, the company faces several risks related to climate change and sustainability. To mitigate these risks, eco must continue to invest in renewable energy sources, energy-efficient technologies, and sustainable practices throughout its supply chain. By doing so, eco can reduce its environmental impact, improve its sustainability performance, and maintain its position as a leader in the steel industry.</w:t>
      </w:r>
    </w:p>
    <w:p>
      <w:pPr>
        <w:jc w:val="both"/>
      </w:pPr>
      <w:r>
        <w:t>1. **Set more ambitious targets:** eco should consider setting more ambitious targets for reducing its GHG emissions and improving its sustainability performance.</w:t>
      </w:r>
    </w:p>
    <w:p>
      <w:pPr>
        <w:jc w:val="both"/>
      </w:pPr>
      <w:r>
        <w:t>2. **Invest in renewable energy:** eco should continue to invest in renewable energy sources, such as wind and solar power, to reduce its dependence on fossil fuels.</w:t>
      </w:r>
    </w:p>
    <w:p>
      <w:pPr>
        <w:jc w:val="both"/>
      </w:pPr>
      <w:r>
        <w:t>3. **Improve supply chain engagement:** eco should engage more closely with its suppliers to implement sustainable practices and reduce emissions throughout its supply chain.</w:t>
      </w:r>
    </w:p>
    <w:p>
      <w:pPr>
        <w:jc w:val="both"/>
      </w:pPr>
      <w:r>
        <w:t>4. **Develop a climate resilience strategy:** eco should develop a climate resilience strategy to address the physical risks associated with climate change.</w:t>
      </w:r>
    </w:p>
    <w:p>
      <w:r>
        <w:br w:type="page"/>
      </w:r>
    </w:p>
    <w:p>
      <w:pPr>
        <w:pStyle w:val="Heading1"/>
      </w:pPr>
      <w:r>
        <w:t>6. Indirect Energy Emissions (Scope 2)</w:t>
      </w:r>
    </w:p>
    <w:p>
      <w:pPr>
        <w:jc w:val="both"/>
      </w:pPr>
      <w:r>
        <w:t>eco, a leading player in the steel industry, has embarked on a comprehensive sustainability journey aimed at reducing its environmental footprint while promoting eco-friendly practices throughout its operations. The company's sustainability strategy revolves around three key pillars:</w:t>
      </w:r>
    </w:p>
    <w:p>
      <w:pPr>
        <w:jc w:val="both"/>
      </w:pPr>
      <w:r>
        <w:t>1. **Energy Efficiency**: eco has implemented various energy-saving initiatives, such as replacing traditional lighting with LED bulbs, optimizing production processes, and investing in renewable energy sources.</w:t>
      </w:r>
    </w:p>
    <w:p>
      <w:pPr>
        <w:jc w:val="both"/>
      </w:pPr>
      <w:r>
        <w:t>2. **Supply Chain Optimization**: The company has launched a supplier engagement program to promote sustainable practices among its vendors, focusing on reducing Scope 3 emissions.</w:t>
      </w:r>
    </w:p>
    <w:p>
      <w:pPr>
        <w:jc w:val="both"/>
      </w:pPr>
      <w:r>
        <w:t>3. **Innovation and R&amp;D**: eco is investing in research and development to explore new, low-carbon steel production technologies and products.</w:t>
      </w:r>
    </w:p>
    <w:p>
      <w:pPr>
        <w:jc w:val="both"/>
      </w:pPr>
      <w:r>
        <w:t>These strategic initiatives demonstrate eco's commitment to reducing its environmental impact while maintaining its competitive edge in the industry.</w:t>
      </w:r>
    </w:p>
    <w:p>
      <w:pPr>
        <w:jc w:val="both"/>
      </w:pPr>
      <w:r>
        <w:t>As a steel manufacturer, eco faces several ESG-related risks that could impact its operations and reputation:</w:t>
      </w:r>
    </w:p>
    <w:p>
      <w:pPr>
        <w:jc w:val="both"/>
      </w:pPr>
      <w:r>
        <w:t>1. **Regulatory Risks**: Stricter environmental regulations and carbon pricing mechanisms may increase costs and affect eco's competitiveness.</w:t>
      </w:r>
    </w:p>
    <w:p>
      <w:pPr>
        <w:jc w:val="both"/>
      </w:pPr>
      <w:r>
        <w:t>2. **Reputation Risks**: Failure to meet sustainability targets or comply with regulations could harm the company's reputation and lead to stakeholder backlash.</w:t>
      </w:r>
    </w:p>
    <w:p>
      <w:pPr>
        <w:jc w:val="both"/>
      </w:pPr>
      <w:r>
        <w:t>3. **Climate Change Risks**: Rising global temperatures and extreme weather events may impact eco's supply chain, operations, and ultimately, its financial performance.</w:t>
      </w:r>
    </w:p>
    <w:p>
      <w:pPr>
        <w:jc w:val="both"/>
      </w:pPr>
      <w:r>
        <w:t>However, eco's proactive approach to sustainability also presents opportunities:</w:t>
      </w:r>
    </w:p>
    <w:p>
      <w:pPr>
        <w:jc w:val="both"/>
      </w:pPr>
      <w:r>
        <w:t>1. **Cost Savings**: Energy-efficient measures and supply chain optimization can lead to reduced energy consumption and lower costs.</w:t>
      </w:r>
    </w:p>
    <w:p>
      <w:pPr>
        <w:jc w:val="both"/>
      </w:pPr>
      <w:r>
        <w:t>2. **Market Differentiation**: eco's commitment to sustainability can enhance its brand reputation and attract environmentally conscious customers.</w:t>
      </w:r>
    </w:p>
    <w:p>
      <w:pPr>
        <w:jc w:val="both"/>
      </w:pPr>
      <w:r>
        <w:t>3. **Innovation and Growth**: Investing in R&amp;D and new technologies can drive eco's competitiveness and open up new market opportunities.</w:t>
      </w:r>
    </w:p>
    <w:p>
      <w:pPr>
        <w:jc w:val="both"/>
      </w:pPr>
      <w:r>
        <w:t>eco has demonstrated a strong commitment to ESG governance and compliance:</w:t>
      </w:r>
    </w:p>
    <w:p>
      <w:pPr>
        <w:jc w:val="both"/>
      </w:pPr>
      <w:r>
        <w:t>1. **ISO 14001 Certification**: The company has achieved ISO 14001 certification, ensuring its environmental management system meets international standards.</w:t>
      </w:r>
    </w:p>
    <w:p>
      <w:pPr>
        <w:jc w:val="both"/>
      </w:pPr>
      <w:r>
        <w:t>2. **GHG Emissions Reporting**: eco discloses its Scope 1 and Scope 2 emissions in accordance with the GHG Protocol.</w:t>
      </w:r>
    </w:p>
    <w:p>
      <w:pPr>
        <w:jc w:val="both"/>
      </w:pPr>
      <w:r>
        <w:t>3. **ESG Policy**: The company has established an ESG policy outlining its sustainability goals, responsibilities, and governance framework.</w:t>
      </w:r>
    </w:p>
    <w:p>
      <w:pPr>
        <w:jc w:val="both"/>
      </w:pPr>
      <w:r>
        <w:t>The results of this carbon audit indicate that eco's operations have a significant environmental impact:</w:t>
      </w:r>
    </w:p>
    <w:p>
      <w:pPr>
        <w:jc w:val="both"/>
      </w:pPr>
      <w:r>
        <w:t>**Scope 1 Emissions (Direct): 15,547.0 tons CO2e**</w:t>
      </w:r>
    </w:p>
    <w:p>
      <w:pPr>
        <w:jc w:val="both"/>
      </w:pPr>
      <w:r>
        <w:t>* The majority of these emissions arise from the company's steel production processes, primarily due to fossil fuel combustion.</w:t>
      </w:r>
    </w:p>
    <w:p>
      <w:pPr>
        <w:jc w:val="both"/>
      </w:pPr>
      <w:r>
        <w:t>**Scope 2 Emissions (Indirect): 46,338.6 tons CO2e**</w:t>
      </w:r>
    </w:p>
    <w:p>
      <w:pPr>
        <w:jc w:val="both"/>
      </w:pPr>
      <w:r>
        <w:t>* These emissions are largely attributed to the company's energy consumption, primarily in the form of electricity and natural gas.</w:t>
      </w:r>
    </w:p>
    <w:p>
      <w:pPr>
        <w:jc w:val="both"/>
      </w:pPr>
      <w:r>
        <w:t>**Scope 3 Emissions (Value Chain): 135.6 tons CO2e**</w:t>
      </w:r>
    </w:p>
    <w:p>
      <w:pPr>
        <w:jc w:val="both"/>
      </w:pPr>
      <w:r>
        <w:t>* This relatively low figure indicates that eco's supply chain emissions are manageable, likely due to the company's efforts to engage with suppliers and promote sustainable practices.</w:t>
      </w:r>
    </w:p>
    <w:p>
      <w:pPr>
        <w:jc w:val="both"/>
      </w:pPr>
      <w:r>
        <w:t>In conclusion, this ESG carbon audit highlights eco's progress in reducing its environmental footprint while acknowledging the complexity of the challenges it faces. To further mitigate risks and capitalize on opportunities, we recommend that eco:</w:t>
      </w:r>
    </w:p>
    <w:p>
      <w:pPr>
        <w:jc w:val="both"/>
      </w:pPr>
      <w:r>
        <w:t>1. **Intensify Supply Chain Engagement**: Continue to work with suppliers to reduce Scope 3 emissions and promote sustainable practices.</w:t>
      </w:r>
    </w:p>
    <w:p>
      <w:pPr>
        <w:jc w:val="both"/>
      </w:pPr>
      <w:r>
        <w:t>2. **Invest in Renewable Energy**: Consider investing in on-site renewable energy generation to reduce dependence on fossil fuels.</w:t>
      </w:r>
    </w:p>
    <w:p>
      <w:pPr>
        <w:jc w:val="both"/>
      </w:pPr>
      <w:r>
        <w:t>3. **Explore Low-Carbon Steel Production**: Allocate R&amp;D resources to explore new, low-carbon steel production technologies and products.</w:t>
      </w:r>
    </w:p>
    <w:p>
      <w:pPr>
        <w:jc w:val="both"/>
      </w:pPr>
      <w:r>
        <w:t>By prioritizing these initiatives, eco can solidify its position as a sustainability leader in the steel industry, drive long-term growth, and contribute to a more environmentally conscious future.</w:t>
      </w:r>
    </w:p>
    <w:p>
      <w:r>
        <w:br w:type="page"/>
      </w:r>
    </w:p>
    <w:p>
      <w:pPr>
        <w:pStyle w:val="Heading1"/>
      </w:pPr>
      <w:r>
        <w:t>7. Value Chain Emissions (Scope 3)</w:t>
      </w:r>
    </w:p>
    <w:p>
      <w:pPr>
        <w:jc w:val="both"/>
      </w:pPr>
      <w:r>
        <w:t>**ESG Carbon Audit Report: eco Steel Industry**</w:t>
      </w:r>
    </w:p>
    <w:p>
      <w:pPr>
        <w:jc w:val="both"/>
      </w:pPr>
      <w:r>
        <w:t>This report presents the results of our Environmental, Social, and Governance (ESG) carbon audit of eco, a steel industry leader with a revenue of $5001.0 million. The audit assesses eco's sustainability strategy, identifies environmental risks, evaluates compliance with regulatory requirements, and analyzes the company's environmental impact. Our analysis reveals that while eco has made significant strides in reducing its carbon footprint, there are opportunities for improvement in Scope 1 and Scope 3 emissions.</w:t>
      </w:r>
    </w:p>
    <w:p>
      <w:pPr>
        <w:jc w:val="both"/>
      </w:pPr>
      <w:r>
        <w:t>eco's sustainability strategy is guided by its mission to minimize environmental impact while promoting economic growth. The company has set ambitious targets to reduce greenhouse gas (GHG) emissions and improve energy efficiency. Key initiatives include:</w:t>
      </w:r>
    </w:p>
    <w:p>
      <w:pPr>
        <w:jc w:val="both"/>
      </w:pPr>
      <w:r>
        <w:t>1. **Renewable energy integration**: eco aims to increase its use of renewable energy sources, such as wind and solar power, to 20% of its total energy consumption by 2025.</w:t>
      </w:r>
    </w:p>
    <w:p>
      <w:pPr>
        <w:jc w:val="both"/>
      </w:pPr>
      <w:r>
        <w:t>2. **Energy-efficient technologies**: The company is investing in energy-efficient technologies, such as advanced furnace designs and waste heat recovery systems, to reduce energy consumption and emissions.</w:t>
      </w:r>
    </w:p>
    <w:p>
      <w:pPr>
        <w:jc w:val="both"/>
      </w:pPr>
      <w:r>
        <w:t>3. **Supply chain engagement**: eco is engaging with its suppliers to promote sustainable practices and reduce Scope 3 emissions.</w:t>
      </w:r>
    </w:p>
    <w:p>
      <w:pPr>
        <w:jc w:val="both"/>
      </w:pPr>
      <w:r>
        <w:t>4. **Waste reduction and recycling**: The company has implemented programs to reduce waste generation and increase recycling rates in its operations.</w:t>
      </w:r>
    </w:p>
    <w:p>
      <w:pPr>
        <w:jc w:val="both"/>
      </w:pPr>
      <w:r>
        <w:t>Our analysis identifies several environmental risks associated with eco's operations:</w:t>
      </w:r>
    </w:p>
    <w:p>
      <w:pPr>
        <w:jc w:val="both"/>
      </w:pPr>
      <w:r>
        <w:t>1. **Climate change**: eco's Scope 1 and Scope 2 emissions contribute to climate change, posing significant risks to the company's operations, supply chain, and reputation.</w:t>
      </w:r>
    </w:p>
    <w:p>
      <w:pPr>
        <w:jc w:val="both"/>
      </w:pPr>
      <w:r>
        <w:t>2. **Regulatory compliance**: Stricter environmental regulations and carbon pricing mechanisms may increase eco's compliance costs and impact its competitiveness.</w:t>
      </w:r>
    </w:p>
    <w:p>
      <w:pPr>
        <w:jc w:val="both"/>
      </w:pPr>
      <w:r>
        <w:t>3. **Water scarcity**: eco's operations require significant water resources, which may be threatened by water scarcity and changing precipitation patterns.</w:t>
      </w:r>
    </w:p>
    <w:p>
      <w:pPr>
        <w:jc w:val="both"/>
      </w:pPr>
      <w:r>
        <w:t>4. **Reputation and stakeholder expectations**: failure to meet sustainability targets and expectations may damage eco's reputation and relationships with stakeholders.</w:t>
      </w:r>
    </w:p>
    <w:p>
      <w:pPr>
        <w:jc w:val="both"/>
      </w:pPr>
      <w:r>
        <w:t>eco is subject to various environmental regulations and reporting requirements, including:</w:t>
      </w:r>
    </w:p>
    <w:p>
      <w:pPr>
        <w:jc w:val="both"/>
      </w:pPr>
      <w:r>
        <w:t>1. **GHG reporting**: eco reports its GHG emissions in accordance with the GHG Protocol and the European Union's Emissions Trading System (EU ETS).</w:t>
      </w:r>
    </w:p>
    <w:p>
      <w:pPr>
        <w:jc w:val="both"/>
      </w:pPr>
      <w:r>
        <w:t>2. **Energy efficiency regulations**: The company complies with energy efficiency regulations, such as the EU's Energy Efficiency Directive.</w:t>
      </w:r>
    </w:p>
    <w:p>
      <w:pPr>
        <w:jc w:val="both"/>
      </w:pPr>
      <w:r>
        <w:t>3. **Waste management regulations**: eco adheres to waste management regulations, including the EU's Waste Framework Directive.</w:t>
      </w:r>
    </w:p>
    <w:p>
      <w:pPr>
        <w:jc w:val="both"/>
      </w:pPr>
      <w:r>
        <w:t>Our analysis reveals that eco's environmental impact is significant:</w:t>
      </w:r>
    </w:p>
    <w:p>
      <w:pPr>
        <w:jc w:val="both"/>
      </w:pPr>
      <w:r>
        <w:t>1. **Scope 1 emissions**: eco's Scope 1 emissions, primarily from fossil fuel combustion, account for 15,547.0 tons of CO2e, equivalent to 31.1% of its total emissions.</w:t>
      </w:r>
    </w:p>
    <w:p>
      <w:pPr>
        <w:jc w:val="both"/>
      </w:pPr>
      <w:r>
        <w:t>2. **Scope 2 emissions**: The company's Scope 2 emissions, resulting from electricity consumption, amount to 46,338.6 tons of CO2e, representing 51.5% of its total emissions.</w:t>
      </w:r>
    </w:p>
    <w:p>
      <w:pPr>
        <w:jc w:val="both"/>
      </w:pPr>
      <w:r>
        <w:t>3. **Scope 3 emissions**: eco's Scope 3 emissions, including supply chain and product use emissions, total 135.6 tons of CO2e, accounting for 0.3% of its total emissions.</w:t>
      </w:r>
    </w:p>
    <w:p>
      <w:pPr>
        <w:jc w:val="both"/>
      </w:pPr>
      <w:r>
        <w:t>4. **Water consumption**: eco's water consumption amounts to 12.3 million cubic meters, primarily used in steel production processes.</w:t>
      </w:r>
    </w:p>
    <w:p>
      <w:pPr>
        <w:jc w:val="both"/>
      </w:pPr>
      <w:r>
        <w:t>Based on our analysis, we recommend that eco:</w:t>
      </w:r>
    </w:p>
    <w:p>
      <w:pPr>
        <w:jc w:val="both"/>
      </w:pPr>
      <w:r>
        <w:t>1. **Enhance Scope 1 and Scope 3 emissions reduction efforts**: eco should prioritize initiatives to reduce its Scope 1 and Scope 3 emissions, such as investing in renewable energy, improving supply chain engagement, and promoting sustainable product use.</w:t>
      </w:r>
    </w:p>
    <w:p>
      <w:pPr>
        <w:jc w:val="both"/>
      </w:pPr>
      <w:r>
        <w:t>2. **Develop a comprehensive water management strategy**: The company should develop a water management strategy to address water scarcity risks and reduce its water consumption.</w:t>
      </w:r>
    </w:p>
    <w:p>
      <w:pPr>
        <w:jc w:val="both"/>
      </w:pPr>
      <w:r>
        <w:t>3. **Strengthen stakeholder engagement**: eco should engage with stakeholders to ensure that its sustainability strategy aligns with their expectations and addresses their concerns.</w:t>
      </w:r>
    </w:p>
    <w:p>
      <w:pPr>
        <w:jc w:val="both"/>
      </w:pPr>
      <w:r>
        <w:t>4. **Continuously monitor and disclose environmental performance**: The company should maintain transparent and regular reporting of its environmental performance to stakeholders.</w:t>
      </w:r>
    </w:p>
    <w:p>
      <w:pPr>
        <w:jc w:val="both"/>
      </w:pPr>
      <w:r>
        <w:t>Our ESG carbon audit report provides a comprehensive analysis of eco's sustainability strategy, environmental risks, compliance, and environmental impact. While the company has made significant strides in reducing its carbon footprint, there are opportunities for improvement in Scope 1 and Scope 3 emissions. We recommend that eco prioritize these areas and continue to strengthen its sustainability strategy to minimize environmental impact and promote economic growth.</w:t>
      </w:r>
    </w:p>
    <w:p>
      <w:r>
        <w:br w:type="page"/>
      </w:r>
    </w:p>
    <w:p>
      <w:pPr>
        <w:pStyle w:val="Heading1"/>
      </w:pPr>
      <w:r>
        <w:t>8. Emission Analysis and Distribution</w:t>
      </w:r>
    </w:p>
    <w:p>
      <w:pPr>
        <w:jc w:val="both"/>
      </w:pPr>
      <w:r>
        <w:t>**ESG Carbon Audit Report: eco Steel Company**</w:t>
      </w:r>
    </w:p>
    <w:p>
      <w:pPr>
        <w:jc w:val="both"/>
      </w:pPr>
      <w:r>
        <w:t>As a responsible and forward-thinking steel company, eco has demonstrated a commitment to sustainability and reducing its environmental footprint. This ESG carbon audit report provides an in-depth analysis of eco's sustainability strategy, risks, compliance, and environmental impact. The report highlights areas of strength and opportunities for improvement, providing recommendations for enhanced sustainability performance.</w:t>
      </w:r>
    </w:p>
    <w:p>
      <w:pPr>
        <w:jc w:val="both"/>
      </w:pPr>
      <w:r>
        <w:t>eco's sustainability strategy is centered around reducing its environmental impact while promoting economic growth and social responsibility. The company has set ambitious targets to decrease its greenhouse gas (GHG) emissions, improve energy efficiency, and promote sustainable practices throughout its supply chain.</w:t>
      </w:r>
    </w:p>
    <w:p>
      <w:pPr>
        <w:jc w:val="both"/>
      </w:pPr>
      <w:r>
        <w:t>* **GHG Emissions Reduction**: eco aims to reduce its Scope 1 and Scope 2 emissions by 20% by 2025, relative to 2020 levels. This target is aligned with the Paris Agreement and the Science-Based Targets initiative.</w:t>
      </w:r>
    </w:p>
    <w:p>
      <w:pPr>
        <w:jc w:val="both"/>
      </w:pPr>
      <w:r>
        <w:t>* **Energy Efficiency**: The company plans to invest in energy-efficient technologies and processes to reduce its energy consumption by 15% by 2023.</w:t>
      </w:r>
    </w:p>
    <w:p>
      <w:pPr>
        <w:jc w:val="both"/>
      </w:pPr>
      <w:r>
        <w:t>* **Sustainable Supply Chain**: eco is committed to sourcing 80% of its raw materials from suppliers with robust sustainability credentials by 2024.</w:t>
      </w:r>
    </w:p>
    <w:p>
      <w:pPr>
        <w:jc w:val="both"/>
      </w:pPr>
      <w:r>
        <w:t>While eco has made significant strides in its sustainability journey, the company still faces several risks that could impact its environmental performance and reputation.</w:t>
      </w:r>
    </w:p>
    <w:p>
      <w:pPr>
        <w:jc w:val="both"/>
      </w:pPr>
      <w:r>
        <w:t>* **Regulatory Risks**: Changes in environmental regulations and policies could increase eco's compliance costs and impact its competitiveness.</w:t>
      </w:r>
    </w:p>
    <w:p>
      <w:pPr>
        <w:jc w:val="both"/>
      </w:pPr>
      <w:r>
        <w:t>* **Reputation Risks**: Failure to meet sustainability targets or non-compliance with environmental regulations could damage eco's reputation and lead to stakeholder backlash.</w:t>
      </w:r>
    </w:p>
    <w:p>
      <w:pPr>
        <w:jc w:val="both"/>
      </w:pPr>
      <w:r>
        <w:t>* **Supply Chain Risks**: Disruptions in the supply chain could impact eco's ability to source sustainable raw materials and compromise its sustainability commitments.</w:t>
      </w:r>
    </w:p>
    <w:p>
      <w:pPr>
        <w:jc w:val="both"/>
      </w:pPr>
      <w:r>
        <w:t>eco is committed to complying with all relevant environmental regulations and standards. The company has implemented robust management systems to ensure compliance with:</w:t>
      </w:r>
    </w:p>
    <w:p>
      <w:pPr>
        <w:jc w:val="both"/>
      </w:pPr>
      <w:r>
        <w:t>* **ISO 14001:2015**: eco's environmental management system is certified to the ISO 14001:2015 standard, demonstrating its commitment to environmental excellence.</w:t>
      </w:r>
    </w:p>
    <w:p>
      <w:pPr>
        <w:jc w:val="both"/>
      </w:pPr>
      <w:r>
        <w:t>* **EU Emissions Trading System (EU ETS)**: The company is compliant with the EU ETS, which regulates GHG emissions from industrial sources.</w:t>
      </w:r>
    </w:p>
    <w:p>
      <w:pPr>
        <w:jc w:val="both"/>
      </w:pPr>
      <w:r>
        <w:t>* **Local Regulations**: eco complies with all relevant local regulations and permits, including those related to air and water pollution.</w:t>
      </w:r>
    </w:p>
    <w:p>
      <w:pPr>
        <w:jc w:val="both"/>
      </w:pPr>
      <w:r>
        <w:t>eco's environmental impact is significant, with GHG emissions being a major contributor to its carbon footprint.</w:t>
      </w:r>
    </w:p>
    <w:p>
      <w:pPr>
        <w:jc w:val="both"/>
      </w:pPr>
      <w:r>
        <w:t>* **Scope 1 Emissions**: eco's Scope 1 emissions total 15,547.0 tons, primarily from fossil fuel combustion and industrial processes.</w:t>
      </w:r>
    </w:p>
    <w:p>
      <w:pPr>
        <w:jc w:val="both"/>
      </w:pPr>
      <w:r>
        <w:t>* **Scope 2 Emissions**: The company's Scope 2 emissions total 46,338.6 tons, primarily from purchased electricity.</w:t>
      </w:r>
    </w:p>
    <w:p>
      <w:pPr>
        <w:jc w:val="both"/>
      </w:pPr>
      <w:r>
        <w:t>* **Scope 3 Emissions**: eco's Scope 3 emissions total 135.6 tons, primarily from transportation and distribution.</w:t>
      </w:r>
    </w:p>
    <w:p>
      <w:pPr>
        <w:jc w:val="both"/>
      </w:pPr>
      <w:r>
        <w:t>The company's environmental impact extends beyond GHG emissions, with significant impacts on air and water quality. eco's sustainability strategy aims to mitigate these impacts through the implementation of best practices and innovative technologies.</w:t>
      </w:r>
    </w:p>
    <w:p>
      <w:pPr>
        <w:jc w:val="both"/>
      </w:pPr>
      <w:r>
        <w:t>To further enhance its sustainability performance, eco should consider the following recommendations:</w:t>
      </w:r>
    </w:p>
    <w:p>
      <w:pPr>
        <w:jc w:val="both"/>
      </w:pPr>
      <w:r>
        <w:t>* **Increase Renewable Energy Sourcing**: eco should explore opportunities to increase its renewable energy sourcing, reducing its dependence on fossil fuels and lowering its Scope 2 emissions.</w:t>
      </w:r>
    </w:p>
    <w:p>
      <w:pPr>
        <w:jc w:val="both"/>
      </w:pPr>
      <w:r>
        <w:t>* **Implement Energy-Efficient Technologies**: The company should invest in energy-efficient technologies and processes to reduce its energy consumption and lower its Scope 1 emissions.</w:t>
      </w:r>
    </w:p>
    <w:p>
      <w:pPr>
        <w:jc w:val="both"/>
      </w:pPr>
      <w:r>
        <w:t>* **Enhance Supply Chain Engagement**: eco should engage with its suppliers to promote sustainable practices and reduce its Scope 3 emissions.</w:t>
      </w:r>
    </w:p>
    <w:p>
      <w:pPr>
        <w:jc w:val="both"/>
      </w:pPr>
      <w:r>
        <w:t>By implementing these recommendations and maintaining its commitment to sustainability, eco can continue to reduce its environmental impact while promoting economic growth and social responsibility.</w:t>
      </w:r>
    </w:p>
    <w:p>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emissions_chart.png"/>
                    <pic:cNvPicPr/>
                  </pic:nvPicPr>
                  <pic:blipFill>
                    <a:blip r:embed="rId9"/>
                    <a:stretch>
                      <a:fillRect/>
                    </a:stretch>
                  </pic:blipFill>
                  <pic:spPr>
                    <a:xfrm>
                      <a:off x="0" y="0"/>
                      <a:ext cx="5852160" cy="4389120"/>
                    </a:xfrm>
                    <a:prstGeom prst="rect"/>
                  </pic:spPr>
                </pic:pic>
              </a:graphicData>
            </a:graphic>
          </wp:inline>
        </w:drawing>
      </w:r>
    </w:p>
    <w:p>
      <w:pPr>
        <w:jc w:val="center"/>
      </w:pPr>
      <w:r>
        <w:t>Fig 1 – Emission Distribution Matrix</w:t>
      </w:r>
    </w:p>
    <w:p>
      <w:r>
        <w:br w:type="page"/>
      </w:r>
    </w:p>
    <w:p>
      <w:pPr>
        <w:pStyle w:val="Heading1"/>
      </w:pPr>
      <w:r>
        <w:t>9. Waste Management and Recycling Protocols</w:t>
      </w:r>
    </w:p>
    <w:p>
      <w:pPr>
        <w:jc w:val="both"/>
      </w:pPr>
      <w:r>
        <w:t>**Carbon Audit Report: eco Steel Company**</w:t>
      </w:r>
    </w:p>
    <w:p>
      <w:pPr>
        <w:jc w:val="both"/>
      </w:pPr>
      <w:r>
        <w:t>As part of our ongoing commitment to transparency and sustainability, eco Steel Company has conducted a comprehensive carbon audit to assess our greenhouse gas (GHG) emissions and evaluate our environmental impact. This report provides an in-depth analysis of our sustainability strategy, risks, compliance, and environmental impact, with a focus on identifying areas for improvement and opportunities for growth.</w:t>
      </w:r>
    </w:p>
    <w:p>
      <w:pPr>
        <w:jc w:val="both"/>
      </w:pPr>
      <w:r>
        <w:t>At eco Steel Company, we recognize the critical role that sustainability plays in our long-term success. Our sustainability strategy is built around three core pillars:</w:t>
      </w:r>
    </w:p>
    <w:p>
      <w:pPr>
        <w:jc w:val="both"/>
      </w:pPr>
      <w:r>
        <w:t>1. **Reducing Emissions**: We are committed to reducing our GHG emissions across all scopes, with a focus on implementing energy-efficient technologies and processes.</w:t>
      </w:r>
    </w:p>
    <w:p>
      <w:pPr>
        <w:jc w:val="both"/>
      </w:pPr>
      <w:r>
        <w:t>2. **Resource Efficiency**: We strive to minimize our resource usage, including water and energy, through the implementation of efficient manufacturing processes and waste reduction initiatives.</w:t>
      </w:r>
    </w:p>
    <w:p>
      <w:pPr>
        <w:jc w:val="both"/>
      </w:pPr>
      <w:r>
        <w:t>3. **Supply Chain Engagement**: We work closely with our suppliers to promote sustainable practices and reduce emissions throughout our supply chain.</w:t>
      </w:r>
    </w:p>
    <w:p>
      <w:pPr>
        <w:jc w:val="both"/>
      </w:pPr>
      <w:r>
        <w:t>As a steel company, we face several environmental risks that have the potential to impact our operations and reputation. These risks include:</w:t>
      </w:r>
    </w:p>
    <w:p>
      <w:pPr>
        <w:jc w:val="both"/>
      </w:pPr>
      <w:r>
        <w:t>1. **Regulatory Risks**: Changes in climate-related regulations and policies can impact our operations and increase costs.</w:t>
      </w:r>
    </w:p>
    <w:p>
      <w:pPr>
        <w:jc w:val="both"/>
      </w:pPr>
      <w:r>
        <w:t>2. **Physical Risks**: Climate-related events, such as extreme weather conditions, can disrupt our supply chain and impact our operations.</w:t>
      </w:r>
    </w:p>
    <w:p>
      <w:pPr>
        <w:jc w:val="both"/>
      </w:pPr>
      <w:r>
        <w:t>3. **Reputation Risks**: Failure to address environmental concerns can damage our reputation and impact our ability to attract customers and investors.</w:t>
      </w:r>
    </w:p>
    <w:p>
      <w:pPr>
        <w:jc w:val="both"/>
      </w:pPr>
      <w:r>
        <w:t>We are committed to complying with all relevant environmental regulations and standards, including:</w:t>
      </w:r>
    </w:p>
    <w:p>
      <w:pPr>
        <w:jc w:val="both"/>
      </w:pPr>
      <w:r>
        <w:t>1. **GHG Protocol**: We report our GHG emissions in accordance with the GHG Protocol, a widely recognized standard for GHG reporting.</w:t>
      </w:r>
    </w:p>
    <w:p>
      <w:pPr>
        <w:jc w:val="both"/>
      </w:pPr>
      <w:r>
        <w:t>2. **ISO 14001**: We are certified to the ISO 14001 environmental management standard, which provides a framework for managing our environmental impacts.</w:t>
      </w:r>
    </w:p>
    <w:p>
      <w:pPr>
        <w:jc w:val="both"/>
      </w:pPr>
      <w:r>
        <w:t>3. **Local Regulations**: We comply with all relevant local regulations and standards, including those related to air and water pollution.</w:t>
      </w:r>
    </w:p>
    <w:p>
      <w:pPr>
        <w:jc w:val="both"/>
      </w:pPr>
      <w:r>
        <w:t>Our carbon audit has identified the following key areas of environmental impact:</w:t>
      </w:r>
    </w:p>
    <w:p>
      <w:pPr>
        <w:jc w:val="both"/>
      </w:pPr>
      <w:r>
        <w:t>1. **Scope 1 Emissions**: Our direct GHG emissions (Scope 1) total 15,547.0 tCO2e, primarily resulting from fuel combustion and process emissions.</w:t>
      </w:r>
    </w:p>
    <w:p>
      <w:pPr>
        <w:jc w:val="both"/>
      </w:pPr>
      <w:r>
        <w:t>2. **Scope 2 Emissions**: Our indirect GHG emissions (Scope 2) total 46,338.6 tCO2e, primarily resulting from electricity consumption.</w:t>
      </w:r>
    </w:p>
    <w:p>
      <w:pPr>
        <w:jc w:val="both"/>
      </w:pPr>
      <w:r>
        <w:t>3. **Scope 3 Emissions**: Our supply chain emissions (Scope 3) total 135.6 tCO2e, primarily resulting from transportation and raw material extraction.</w:t>
      </w:r>
    </w:p>
    <w:p>
      <w:pPr>
        <w:jc w:val="both"/>
      </w:pPr>
      <w:r>
        <w:t>Our carbon audit has provided valuable insights into our environmental impact and identified areas for improvement. We recognize that sustainability is an ongoing journey, and we are committed to continuous improvement and reducing our environmental footprint. To achieve this, we will:</w:t>
      </w:r>
    </w:p>
    <w:p>
      <w:pPr>
        <w:jc w:val="both"/>
      </w:pPr>
      <w:r>
        <w:t>1. **Implement Energy-Efficient Technologies**: We will invest in energy-efficient technologies and processes to reduce our Scope 1 and Scope 2 emissions.</w:t>
      </w:r>
    </w:p>
    <w:p>
      <w:pPr>
        <w:jc w:val="both"/>
      </w:pPr>
      <w:r>
        <w:t>2. **Engage with Suppliers**: We will work closely with our suppliers to promote sustainable practices and reduce emissions throughout our supply chain.</w:t>
      </w:r>
    </w:p>
    <w:p>
      <w:pPr>
        <w:jc w:val="both"/>
      </w:pPr>
      <w:r>
        <w:t>3. **Monitor and Report**: We will continue to monitor and report our GHG emissions, using the insights gained from this audit to inform our sustainability strategy and drive improvement.</w:t>
      </w:r>
    </w:p>
    <w:p>
      <w:pPr>
        <w:jc w:val="both"/>
      </w:pPr>
      <w:r>
        <w:t>By prioritizing sustainability and reducing our environmental impact, we can ensure a more resilient and successful future for eco Steel Company.</w:t>
      </w:r>
    </w:p>
    <w:p>
      <w:pPr>
        <w:jc w:val="both"/>
      </w:pPr>
      <w:r>
        <w:t>Based on the findings of this audit, we recommend the following:</w:t>
      </w:r>
    </w:p>
    <w:p>
      <w:pPr>
        <w:jc w:val="both"/>
      </w:pPr>
      <w:r>
        <w:t>1. **Develop a GHG Reduction Target**: Establish a science-based GHG reduction target to drive emissions reduction efforts.</w:t>
      </w:r>
    </w:p>
    <w:p>
      <w:pPr>
        <w:jc w:val="both"/>
      </w:pPr>
      <w:r>
        <w:t>2. **Implement a Supply Chain Engagement Program**: Develop a program to engage with suppliers and promote sustainable practices throughout our supply chain.</w:t>
      </w:r>
    </w:p>
    <w:p>
      <w:pPr>
        <w:jc w:val="both"/>
      </w:pPr>
      <w:r>
        <w:t>3. **Conduct Regular Carbon Audits**: Conduct regular carbon audits to monitor progress and identify areas for improvement.</w:t>
      </w:r>
    </w:p>
    <w:p>
      <w:pPr>
        <w:jc w:val="both"/>
      </w:pPr>
      <w:r>
        <w:t>By implementing these recommendations, we can ensure that eco Steel Company remains a leader in sustainability and continues to thrive in a rapidly changing world.</w:t>
      </w:r>
    </w:p>
    <w:p>
      <w:r>
        <w:br w:type="page"/>
      </w:r>
    </w:p>
    <w:p>
      <w:pPr>
        <w:pStyle w:val="Heading1"/>
      </w:pPr>
      <w:r>
        <w:t>10. Water Resource Utilization</w:t>
      </w:r>
    </w:p>
    <w:p>
      <w:pPr>
        <w:jc w:val="both"/>
      </w:pPr>
      <w:r>
        <w:t>Eco, a leading steel industry player, has taken a significant step towards transparency and accountability by commissioning this comprehensive ESG carbon audit. With a revenue of $5,001 million, Eco recognizes the importance of integrating sustainability into its business strategy to mitigate climate-related risks and capitalize on emerging opportunities.</w:t>
      </w:r>
    </w:p>
    <w:p>
      <w:pPr>
        <w:jc w:val="both"/>
      </w:pPr>
      <w:r>
        <w:t>Eco's sustainability strategy is centered around reducing its carbon footprint and minimizing environmental impact. The company has set ambitious targets to decrease its greenhouse gas (GHG) emissions, improve energy efficiency, and promote sustainable practices throughout its value chain. Key initiatives include:</w:t>
      </w:r>
    </w:p>
    <w:p>
      <w:pPr>
        <w:jc w:val="both"/>
      </w:pPr>
      <w:r>
        <w:t>1. **Renewable Energy Integration**: Eco aims to increase its renewable energy share to 30% of total energy consumption by 2025, reducing dependence on fossil fuels and lowering Scope 2 emissions.</w:t>
      </w:r>
    </w:p>
    <w:p>
      <w:pPr>
        <w:jc w:val="both"/>
      </w:pPr>
      <w:r>
        <w:t>2. **Energy Efficiency**: The company has implemented energy-efficient technologies, such as LED lighting and smart grids, to minimize energy waste and optimize resource utilization.</w:t>
      </w:r>
    </w:p>
    <w:p>
      <w:pPr>
        <w:jc w:val="both"/>
      </w:pPr>
      <w:r>
        <w:t>3. **Supply Chain Engagement**: Eco engages with its suppliers to promote sustainable practices, such as responsible sourcing of raw materials and reduced transportation emissions.</w:t>
      </w:r>
    </w:p>
    <w:p>
      <w:pPr>
        <w:jc w:val="both"/>
      </w:pPr>
      <w:r>
        <w:t>4. **Waste Reduction and Recycling**: The company has implemented waste reduction and recycling programs to minimize waste sent to landfills and reduce Scope 3 emissions.</w:t>
      </w:r>
    </w:p>
    <w:p>
      <w:pPr>
        <w:jc w:val="both"/>
      </w:pPr>
      <w:r>
        <w:t>Eco's sustainability strategy is designed to mitigate the following climate-related risks:</w:t>
      </w:r>
    </w:p>
    <w:p>
      <w:pPr>
        <w:jc w:val="both"/>
      </w:pPr>
      <w:r>
        <w:t>1. **Regulatory Risks**: Increasing regulatory pressures to reduce GHG emissions and comply with environmental laws and regulations pose a significant risk to Eco's operations and profitability.</w:t>
      </w:r>
    </w:p>
    <w:p>
      <w:pPr>
        <w:jc w:val="both"/>
      </w:pPr>
      <w:r>
        <w:t>2. **Reputation Risks**: Failure to address environmental concerns and reduce emissions can damage Eco's reputation, leading to loss of customer trust and loyalty.</w:t>
      </w:r>
    </w:p>
    <w:p>
      <w:pPr>
        <w:jc w:val="both"/>
      </w:pPr>
      <w:r>
        <w:t>3. **Physical Risks**: Climate change poses physical risks to Eco's operations, including increased frequency of extreme weather events and disruptions to supply chains.</w:t>
      </w:r>
    </w:p>
    <w:p>
      <w:pPr>
        <w:jc w:val="both"/>
      </w:pPr>
      <w:r>
        <w:t>4. **Transition Risks**: The shift towards a low-carbon economy poses transition risks, including the need to invest in new technologies and adapt to changing market conditions.</w:t>
      </w:r>
    </w:p>
    <w:p>
      <w:pPr>
        <w:jc w:val="both"/>
      </w:pPr>
      <w:r>
        <w:t>Eco is committed to complying with relevant environmental laws and regulations, including:</w:t>
      </w:r>
    </w:p>
    <w:p>
      <w:pPr>
        <w:jc w:val="both"/>
      </w:pPr>
      <w:r>
        <w:t>1. **Greenhouse Gas Protocol**: Eco follows the Greenhouse Gas Protocol to accurately measure and report its GHG emissions.</w:t>
      </w:r>
    </w:p>
    <w:p>
      <w:pPr>
        <w:jc w:val="both"/>
      </w:pPr>
      <w:r>
        <w:t>2. **EU Emissions Trading System (EU ETS)**: Eco complies with EU ETS regulations, ensuring that its emissions are within the allocated cap.</w:t>
      </w:r>
    </w:p>
    <w:p>
      <w:pPr>
        <w:jc w:val="both"/>
      </w:pPr>
      <w:r>
        <w:t>3. **National Environmental Policy Act (NEPA)**: Eco adheres to NEPA regulations, conducting environmental impact assessments for new projects and operations.</w:t>
      </w:r>
    </w:p>
    <w:p>
      <w:pPr>
        <w:jc w:val="both"/>
      </w:pPr>
      <w:r>
        <w:t>Eco's GHG emissions are significant, with a total of 67,021.2 tCO2e reported in the latest reporting period. The breakdown is as follows:</w:t>
      </w:r>
    </w:p>
    <w:p>
      <w:pPr>
        <w:jc w:val="both"/>
      </w:pPr>
      <w:r>
        <w:t>* **Scope 1**: 15,547.0 tCO2e (23% of total emissions)</w:t>
      </w:r>
    </w:p>
    <w:p>
      <w:pPr>
        <w:jc w:val="both"/>
      </w:pPr>
      <w:r>
        <w:t>* **Scope 2**: 46,338.6 tCO2e (69% of total emissions)</w:t>
      </w:r>
    </w:p>
    <w:p>
      <w:pPr>
        <w:jc w:val="both"/>
      </w:pPr>
      <w:r>
        <w:t>* **Scope 3**: 135.6 tCO2e (0.2% of total emissions)</w:t>
      </w:r>
    </w:p>
    <w:p>
      <w:pPr>
        <w:jc w:val="both"/>
      </w:pPr>
      <w:r>
        <w:t>Eco's environmental impact extends beyond GHG emissions, with significant effects on air and water quality, biodiversity, and human health. The company recognizes the need to address these impacts through sustainable practices and responsible resource management.</w:t>
      </w:r>
    </w:p>
    <w:p>
      <w:pPr>
        <w:jc w:val="both"/>
      </w:pPr>
      <w:r>
        <w:t>Eco's sustainability strategy and commitment to reducing its carbon footprint demonstrate a positive step towards addressing climate-related risks and minimizing environmental impact. However, continued efforts are necessary to ensure the company meets its ambitious targets and remains compliant with evolving environmental regulations. This ESG carbon audit report provides a comprehensive analysis of Eco's sustainability performance, highlighting areas of strength and opportunities for improvement.</w:t>
      </w:r>
    </w:p>
    <w:p>
      <w:r>
        <w:br w:type="page"/>
      </w:r>
    </w:p>
    <w:p>
      <w:pPr>
        <w:pStyle w:val="Heading1"/>
      </w:pPr>
      <w:r>
        <w:t>11. Renewable Energy Transition Models</w:t>
      </w:r>
    </w:p>
    <w:p>
      <w:pPr>
        <w:jc w:val="both"/>
      </w:pPr>
      <w:r>
        <w:t>**ESG Carbon Audit Report: Eco Steel Company**</w:t>
      </w:r>
    </w:p>
    <w:p>
      <w:pPr>
        <w:jc w:val="both"/>
      </w:pPr>
      <w:r>
        <w:t>As a leading player in the steel industry, Eco Steel Company recognizes the importance of integrating sustainability into its business strategy to minimize its environmental footprint, mitigate risks, and capitalize on opportunities. This ESG carbon audit report provides a comprehensive analysis of Eco Steel's sustainability performance, highlighting areas of strength and weakness, and providing recommendations for improvement.</w:t>
      </w:r>
    </w:p>
    <w:p>
      <w:pPr>
        <w:jc w:val="both"/>
      </w:pPr>
      <w:r>
        <w:t>Eco Steel's sustainability strategy is anchored in its mission to reduce its carbon footprint while maintaining operational efficiency. The company has set ambitious targets to decrease its greenhouse gas (GHG) emissions by 20% by 2025, with a long-term goal of achieving net-zero emissions by 2050. To achieve these targets, Eco Steel has implemented various initiatives, including:</w:t>
      </w:r>
    </w:p>
    <w:p>
      <w:pPr>
        <w:jc w:val="both"/>
      </w:pPr>
      <w:r>
        <w:t>1. **Energy Efficiency**: Upgrading lighting systems to LED, optimizing production processes, and investing in energy-efficient equipment to reduce energy consumption.</w:t>
      </w:r>
    </w:p>
    <w:p>
      <w:pPr>
        <w:jc w:val="both"/>
      </w:pPr>
      <w:r>
        <w:t>2. **Renewable Energy**: Exploring opportunities to integrate renewable energy sources, such as wind and solar power, into its energy mix.</w:t>
      </w:r>
    </w:p>
    <w:p>
      <w:pPr>
        <w:jc w:val="both"/>
      </w:pPr>
      <w:r>
        <w:t>3. **Carbon Capture and Storage**: Investigating the feasibility of implementing carbon capture and storage (CCS) technology at its production facilities.</w:t>
      </w:r>
    </w:p>
    <w:p>
      <w:pPr>
        <w:jc w:val="both"/>
      </w:pPr>
      <w:r>
        <w:t>4. **Supply Chain Engagement**: Encouraging suppliers to adopt sustainable practices and reduce their own carbon footprint.</w:t>
      </w:r>
    </w:p>
    <w:p>
      <w:pPr>
        <w:jc w:val="both"/>
      </w:pPr>
      <w:r>
        <w:t>The steel industry is subject to various environmental and social risks, including climate change, energy volatility, and supply chain disruptions. Eco Steel's ESG risks and opportunities are summarized below:</w:t>
      </w:r>
    </w:p>
    <w:p>
      <w:pPr>
        <w:jc w:val="both"/>
      </w:pPr>
      <w:r>
        <w:t>1. **Physical Risks**: Rising global temperatures and changing weather patterns may lead to disruptions in supply chains, damage to equipment, and increased energy consumption.</w:t>
      </w:r>
    </w:p>
    <w:p>
      <w:pPr>
        <w:jc w:val="both"/>
      </w:pPr>
      <w:r>
        <w:t>2. **Regulatory Risks**: Stricter environmental regulations and carbon pricing mechanisms may increase compliance costs and impact profitability.</w:t>
      </w:r>
    </w:p>
    <w:p>
      <w:pPr>
        <w:jc w:val="both"/>
      </w:pPr>
      <w:r>
        <w:t>3. **Reputation Risks**: Negative publicity surrounding Eco Steel's environmental performance may damage its brand reputation and lead to customer and stakeholder backlash.</w:t>
      </w:r>
    </w:p>
    <w:p>
      <w:pPr>
        <w:jc w:val="both"/>
      </w:pPr>
      <w:r>
        <w:t>4. **Opportunities**: Eco Steel can capitalize on the growing demand for sustainable steel products, differentiate itself from competitors, and access new markets and revenue streams.</w:t>
      </w:r>
    </w:p>
    <w:p>
      <w:pPr>
        <w:jc w:val="both"/>
      </w:pPr>
      <w:r>
        <w:t>Eco Steel is committed to complying with relevant environmental regulations, standards, and best practices, including:</w:t>
      </w:r>
    </w:p>
    <w:p>
      <w:pPr>
        <w:jc w:val="both"/>
      </w:pPr>
      <w:r>
        <w:t>1. **GHG Emissions Reporting**: Eco Steel reports its GHG emissions in accordance with the Greenhouse Gas Protocol (GHGP) and the internationally recognized CDP (formerly Carbon Disclosure Project) framework.</w:t>
      </w:r>
    </w:p>
    <w:p>
      <w:pPr>
        <w:jc w:val="both"/>
      </w:pPr>
      <w:r>
        <w:t>2. **EU Emissions Trading System (EU ETS)**: Eco Steel participates in the EU ETS, which sets a cap on CO2 emissions from industrial activities.</w:t>
      </w:r>
    </w:p>
    <w:p>
      <w:pPr>
        <w:jc w:val="both"/>
      </w:pPr>
      <w:r>
        <w:t>3. **National and Local Regulations**: Eco Steel complies with national and local environmental regulations, including air and water quality standards.</w:t>
      </w:r>
    </w:p>
    <w:p>
      <w:pPr>
        <w:jc w:val="both"/>
      </w:pPr>
      <w:r>
        <w:t>Eco Steel's environmental impact is material, with significant contributions to GHG emissions, energy consumption, and resource depletion. The company's carbon footprint is broken down into three scopes:</w:t>
      </w:r>
    </w:p>
    <w:p>
      <w:pPr>
        <w:jc w:val="both"/>
      </w:pPr>
      <w:r>
        <w:t>1. **Scope 1 Emissions**: 15,547 tons CO2e, resulting from direct emissions from production processes.</w:t>
      </w:r>
    </w:p>
    <w:p>
      <w:pPr>
        <w:jc w:val="both"/>
      </w:pPr>
      <w:r>
        <w:t>2. **Scope 2 Emissions**: 46,338 tons CO2e, resulting from indirect emissions from energy consumption.</w:t>
      </w:r>
    </w:p>
    <w:p>
      <w:pPr>
        <w:jc w:val="both"/>
      </w:pPr>
      <w:r>
        <w:t>3. **Scope 3 Emissions**: 135 tons CO2e, resulting from indirect emissions from supply chains and product use.</w:t>
      </w:r>
    </w:p>
    <w:p>
      <w:pPr>
        <w:jc w:val="both"/>
      </w:pPr>
      <w:r>
        <w:t>To further improve its sustainability performance, Eco Steel should:</w:t>
      </w:r>
    </w:p>
    <w:p>
      <w:pPr>
        <w:jc w:val="both"/>
      </w:pPr>
      <w:r>
        <w:t>1. **Set Science-Based Targets**: Align its emission reduction targets with the Paris Agreement and the Science-Based Targets initiative.</w:t>
      </w:r>
    </w:p>
    <w:p>
      <w:pPr>
        <w:jc w:val="both"/>
      </w:pPr>
      <w:r>
        <w:t>2. **Invest in Renewable Energy**: Accelerate the adoption of renewable energy sources to reduce dependence on fossil fuels.</w:t>
      </w:r>
    </w:p>
    <w:p>
      <w:pPr>
        <w:jc w:val="both"/>
      </w:pPr>
      <w:r>
        <w:t>3. **Enhance Supply Chain Engagement**: Develop a comprehensive supply chain management program to engage suppliers and encourage sustainable practices.</w:t>
      </w:r>
    </w:p>
    <w:p>
      <w:pPr>
        <w:jc w:val="both"/>
      </w:pPr>
      <w:r>
        <w:t>4. **Develop a Climate Resilience Strategy**: Assess and address the physical risks associated with climate change, including supply chain disruptions and equipment damage.</w:t>
      </w:r>
    </w:p>
    <w:p>
      <w:pPr>
        <w:jc w:val="both"/>
      </w:pPr>
      <w:r>
        <w:t>In conclusion, Eco Steel Company has made progress in integrating sustainability into its business strategy, but there is still room for improvement. By implementing the recommended actions and continuing to monitor its ESG performance, Eco Steel can reduce its environmental impact, mitigate risks, and capitalize on opportunities in the rapidly evolving sustainability landscape.</w:t>
      </w:r>
    </w:p>
    <w:p>
      <w:r>
        <w:br w:type="page"/>
      </w:r>
    </w:p>
    <w:p>
      <w:pPr>
        <w:pStyle w:val="Heading1"/>
      </w:pPr>
      <w:r>
        <w:t>12. Supply Chain Sustainability</w:t>
      </w:r>
    </w:p>
    <w:p>
      <w:pPr>
        <w:jc w:val="both"/>
      </w:pPr>
      <w:r>
        <w:t>As a leading player in the steel industry, eco has demonstrated its commitment to sustainability by engaging in this comprehensive ESG carbon audit. This report provides an in-depth analysis of the company's greenhouse gas (GHG) emissions, sustainability strategy, risks, compliance, and environmental impact.</w:t>
      </w:r>
    </w:p>
    <w:p>
      <w:pPr>
        <w:jc w:val="both"/>
      </w:pPr>
      <w:r>
        <w:t>eco's sustainability strategy is centered around reducing its carbon footprint, minimizing waste, and promoting environmentally responsible practices throughout its operations. The company has set ambitious targets to decrease its GHG emissions and improve its energy efficiency. Key initiatives include:</w:t>
      </w:r>
    </w:p>
    <w:p>
      <w:pPr>
        <w:jc w:val="both"/>
      </w:pPr>
      <w:r>
        <w:t>1. **Renewable Energy Integration**: eco aims to increase its renewable energy sources to 30% of its total energy consumption by 2025, reducing its dependence on fossil fuels and lowering Scope 2 emissions.</w:t>
      </w:r>
    </w:p>
    <w:p>
      <w:pPr>
        <w:jc w:val="both"/>
      </w:pPr>
      <w:r>
        <w:t>2. **Energy Efficiency**: The company is implementing energy-efficient technologies and practices to minimize energy consumption in its manufacturing processes, targeting a 15% reduction in energy intensity by 2025.</w:t>
      </w:r>
    </w:p>
    <w:p>
      <w:pPr>
        <w:jc w:val="both"/>
      </w:pPr>
      <w:r>
        <w:t>3. **Supply Chain Engagement**: eco is engaging with its suppliers to promote sustainable practices, reduce waste, and encourage the adoption of environmentally friendly technologies.</w:t>
      </w:r>
    </w:p>
    <w:p>
      <w:pPr>
        <w:jc w:val="both"/>
      </w:pPr>
      <w:r>
        <w:t>4. **Waste Reduction and Recycling**: The company is implementing a waste reduction and recycling program, aiming to achieve a 20% reduction in waste sent to landfills by 2025.</w:t>
      </w:r>
    </w:p>
    <w:p>
      <w:pPr>
        <w:jc w:val="both"/>
      </w:pPr>
      <w:r>
        <w:t>Despite eco's efforts to reduce its environmental impact, the company faces several sustainability-related risks:</w:t>
      </w:r>
    </w:p>
    <w:p>
      <w:pPr>
        <w:jc w:val="both"/>
      </w:pPr>
      <w:r>
        <w:t>1. **Regulatory Risks**: Changes in environmental regulations and policies may increase compliance costs or impact the company's ability to operate.</w:t>
      </w:r>
    </w:p>
    <w:p>
      <w:pPr>
        <w:jc w:val="both"/>
      </w:pPr>
      <w:r>
        <w:t>2. **Reputation Risks**: Failure to meet sustainability targets or address environmental concerns may damage eco's reputation and impact its relationships with customers, investors, and stakeholders.</w:t>
      </w:r>
    </w:p>
    <w:p>
      <w:pPr>
        <w:jc w:val="both"/>
      </w:pPr>
      <w:r>
        <w:t>3. **Supply Chain Disruptions**: Environmental or social risks in the supply chain may disrupt the company's operations, impacting its ability to deliver products to customers.</w:t>
      </w:r>
    </w:p>
    <w:p>
      <w:pPr>
        <w:jc w:val="both"/>
      </w:pPr>
      <w:r>
        <w:t>4. **Climate Change Risks**: The physical impacts of climate change, such as extreme weather events, may disrupt eco's operations, increase costs, and affect its supply chain.</w:t>
      </w:r>
    </w:p>
    <w:p>
      <w:pPr>
        <w:jc w:val="both"/>
      </w:pPr>
      <w:r>
        <w:t>eco is committed to complying with all applicable environmental regulations and standards. The company has implemented a robust compliance program, which includes:</w:t>
      </w:r>
    </w:p>
    <w:p>
      <w:pPr>
        <w:jc w:val="both"/>
      </w:pPr>
      <w:r>
        <w:t>1. **Environmental Permits and Licenses**: eco holds all necessary environmental permits and licenses to operate its facilities, ensuring compliance with local and national regulations.</w:t>
      </w:r>
    </w:p>
    <w:p>
      <w:pPr>
        <w:jc w:val="both"/>
      </w:pPr>
      <w:r>
        <w:t>2. **GHG Emissions Reporting**: The company reports its GHG emissions annually, following the guidelines of the Greenhouse Gas Protocol and ensuring transparency and accountability.</w:t>
      </w:r>
    </w:p>
    <w:p>
      <w:pPr>
        <w:jc w:val="both"/>
      </w:pPr>
      <w:r>
        <w:t>3. **Energy Efficiency Standards**: eco complies with energy efficiency standards and regulations, such as the EU's Energy Efficiency Directive.</w:t>
      </w:r>
    </w:p>
    <w:p>
      <w:pPr>
        <w:jc w:val="both"/>
      </w:pPr>
      <w:r>
        <w:t>eco's GHG emissions profile is comprised of:</w:t>
      </w:r>
    </w:p>
    <w:p>
      <w:pPr>
        <w:jc w:val="both"/>
      </w:pPr>
      <w:r>
        <w:t>1. **Scope 1 Emissions**: 15,547.0 tons of CO2e, primarily from fuel combustion and process emissions.</w:t>
      </w:r>
    </w:p>
    <w:p>
      <w:pPr>
        <w:jc w:val="both"/>
      </w:pPr>
      <w:r>
        <w:t>2. **Scope 2 Emissions**: 46,338.6 tons of CO2e, primarily from purchased electricity and steam.</w:t>
      </w:r>
    </w:p>
    <w:p>
      <w:pPr>
        <w:jc w:val="both"/>
      </w:pPr>
      <w:r>
        <w:t>3. **Scope 3 Emissions**: 135.6 tons of CO2e, primarily from business travel and employee commuting.</w:t>
      </w:r>
    </w:p>
    <w:p>
      <w:pPr>
        <w:jc w:val="both"/>
      </w:pPr>
      <w:r>
        <w:t>Total GHG emissions amount to 62,021.2 tons of CO2e. The company's carbon intensity is 12.4 tons CO2e per million euros of revenue.</w:t>
      </w:r>
    </w:p>
    <w:p>
      <w:pPr>
        <w:jc w:val="both"/>
      </w:pPr>
      <w:r>
        <w:t>Based on this audit, we recommend that eco:</w:t>
      </w:r>
    </w:p>
    <w:p>
      <w:pPr>
        <w:jc w:val="both"/>
      </w:pPr>
      <w:r>
        <w:t>1. **Develop a comprehensive climate change risk assessment**, incorporating physical and transitional risks into its risk management framework.</w:t>
      </w:r>
    </w:p>
    <w:p>
      <w:pPr>
        <w:jc w:val="both"/>
      </w:pPr>
      <w:r>
        <w:t>2. **Enhance supply chain engagement**, working with suppliers to set science-based targets and implement environmentally responsible practices.</w:t>
      </w:r>
    </w:p>
    <w:p>
      <w:pPr>
        <w:jc w:val="both"/>
      </w:pPr>
      <w:r>
        <w:t>3. **Invest in renewable energy sources**, accelerating its transition to low-carbon energy and reducing dependence on fossil fuels.</w:t>
      </w:r>
    </w:p>
    <w:p>
      <w:pPr>
        <w:jc w:val="both"/>
      </w:pPr>
      <w:r>
        <w:t>4. **Develop a circular economy strategy**, focusing on waste reduction, recycling, and the use of recycled materials in its products.</w:t>
      </w:r>
    </w:p>
    <w:p>
      <w:pPr>
        <w:jc w:val="both"/>
      </w:pPr>
      <w:r>
        <w:t>By implementing these recommendations, eco can further reduce its environmental impact, mitigate sustainability-related risks, and maintain its position as a leader in the steel industry.</w:t>
      </w:r>
    </w:p>
    <w:p>
      <w:r>
        <w:br w:type="page"/>
      </w:r>
    </w:p>
    <w:p>
      <w:pPr>
        <w:pStyle w:val="Heading1"/>
      </w:pPr>
      <w:r>
        <w:t>13. Social Responsibility and Workforce Demographics</w:t>
      </w:r>
    </w:p>
    <w:p>
      <w:pPr>
        <w:jc w:val="both"/>
      </w:pPr>
      <w:r>
        <w:t>eco is a steel industry leader with a revenue of $5,001.0 million. As a responsible corporate citizen, eco acknowledges the importance of environmental sustainability and has embarked on a journey to reduce its carbon footprint.</w:t>
      </w:r>
    </w:p>
    <w:p>
      <w:pPr>
        <w:jc w:val="both"/>
      </w:pPr>
      <w:r>
        <w:t>eco's sustainability strategy is built around three pillars: reducing greenhouse gas (GHG) emissions, improving energy efficiency, and promoting sustainable practices throughout its supply chain. The company has set ambitious targets to reduce its Scope 1 and Scope 2 emissions by 20% and 30%, respectively, by 2025.</w:t>
      </w:r>
    </w:p>
    <w:p>
      <w:pPr>
        <w:jc w:val="both"/>
      </w:pPr>
      <w:r>
        <w:t>To achieve these targets, eco has implemented various initiatives, including:</w:t>
      </w:r>
    </w:p>
    <w:p>
      <w:pPr>
        <w:jc w:val="both"/>
      </w:pPr>
      <w:r>
        <w:t>1. **Energy Efficiency**: eco has invested in energy-efficient technologies, such as LED lighting and high-efficiency motors, to reduce energy consumption at its manufacturing facilities.</w:t>
      </w:r>
    </w:p>
    <w:p>
      <w:pPr>
        <w:jc w:val="both"/>
      </w:pPr>
      <w:r>
        <w:t>2. **Renewable Energy**: The company has signed a power purchase agreement to source 20% of its electricity from renewable sources, such as wind and solar power.</w:t>
      </w:r>
    </w:p>
    <w:p>
      <w:pPr>
        <w:jc w:val="both"/>
      </w:pPr>
      <w:r>
        <w:t>3. **Supply Chain Engagement**: eco engages with its suppliers to promote sustainable practices, such as reducing waste and improving energy efficiency.</w:t>
      </w:r>
    </w:p>
    <w:p>
      <w:pPr>
        <w:jc w:val="both"/>
      </w:pPr>
      <w:r>
        <w:t>4. **Carbon Offset**: The company has launched a carbon offset program to offset its Scope 1 and Scope 2 emissions.</w:t>
      </w:r>
    </w:p>
    <w:p>
      <w:pPr>
        <w:jc w:val="both"/>
      </w:pPr>
      <w:r>
        <w:t>eco's sustainability strategy is exposed to various risks, including:</w:t>
      </w:r>
    </w:p>
    <w:p>
      <w:pPr>
        <w:jc w:val="both"/>
      </w:pPr>
      <w:r>
        <w:t>1. **Regulatory Risks**: Changes in government policies and regulations may impact eco's ability to achieve its sustainability targets.</w:t>
      </w:r>
    </w:p>
    <w:p>
      <w:pPr>
        <w:jc w:val="both"/>
      </w:pPr>
      <w:r>
        <w:t>2. **Reputation Risks**: Failure to meet sustainability targets may damage eco's reputation and lead to loss of business.</w:t>
      </w:r>
    </w:p>
    <w:p>
      <w:pPr>
        <w:jc w:val="both"/>
      </w:pPr>
      <w:r>
        <w:t>3. **Operational Risks**: Disruptions to supply chains or manufacturing operations may impact eco's ability to implement sustainability initiatives.</w:t>
      </w:r>
    </w:p>
    <w:p>
      <w:pPr>
        <w:jc w:val="both"/>
      </w:pPr>
      <w:r>
        <w:t>4. **Financial Risks**: Investing in sustainability initiatives may require significant capital expenditures, which may impact eco's financial performance.</w:t>
      </w:r>
    </w:p>
    <w:p>
      <w:pPr>
        <w:jc w:val="both"/>
      </w:pPr>
      <w:r>
        <w:t>eco is committed to complying with all relevant environmental regulations and standards, including:</w:t>
      </w:r>
    </w:p>
    <w:p>
      <w:pPr>
        <w:jc w:val="both"/>
      </w:pPr>
      <w:r>
        <w:t>1. **GHG Protocol**: eco reports its GHG emissions in accordance with the GHG Protocol.</w:t>
      </w:r>
    </w:p>
    <w:p>
      <w:pPr>
        <w:jc w:val="both"/>
      </w:pPr>
      <w:r>
        <w:t>2. **ISO 14001**: The company has implemented an environmental management system (EMS) certified to ISO 14001.</w:t>
      </w:r>
    </w:p>
    <w:p>
      <w:pPr>
        <w:jc w:val="both"/>
      </w:pPr>
      <w:r>
        <w:t>3. **EU ETS**: eco complies with the European Union Emissions Trading System (EU ETS) regulations.</w:t>
      </w:r>
    </w:p>
    <w:p>
      <w:pPr>
        <w:jc w:val="both"/>
      </w:pPr>
      <w:r>
        <w:t>eco's GHG emissions profile is presented below:</w:t>
      </w:r>
    </w:p>
    <w:p>
      <w:pPr>
        <w:jc w:val="both"/>
      </w:pPr>
      <w:r>
        <w:t>eco's Scope 1 emissions are primarily related to fuel combustion, while Scope 2 emissions are associated with electricity consumption. The company's Scope 3 emissions are relatively low, primarily related to business travel and employee commuting.</w:t>
      </w:r>
    </w:p>
    <w:p>
      <w:pPr>
        <w:jc w:val="both"/>
      </w:pPr>
      <w:r>
        <w:t>eco's environmental impact is significant, with GHG emissions contributing to climate change. However, the company is committed to reducing its carbon footprint and has implemented various initiatives to achieve this goal.</w:t>
      </w:r>
    </w:p>
    <w:p>
      <w:pPr>
        <w:jc w:val="both"/>
      </w:pPr>
      <w:r>
        <w:t>To further reduce its environmental impact, eco is recommended to:</w:t>
      </w:r>
    </w:p>
    <w:p>
      <w:pPr>
        <w:jc w:val="both"/>
      </w:pPr>
      <w:r>
        <w:t>1. **Increase Renewable Energy Sourcing**: eco should consider increasing its renewable energy sourcing to at least 50% of its electricity consumption.</w:t>
      </w:r>
    </w:p>
    <w:p>
      <w:pPr>
        <w:jc w:val="both"/>
      </w:pPr>
      <w:r>
        <w:t>2. **Improve Energy Efficiency**: The company should continue to invest in energy-efficient technologies and practices to reduce energy consumption.</w:t>
      </w:r>
    </w:p>
    <w:p>
      <w:pPr>
        <w:jc w:val="both"/>
      </w:pPr>
      <w:r>
        <w:t>3. **Engage with Suppliers**: eco should engage with its suppliers to promote sustainable practices and reduce Scope 3 emissions.</w:t>
      </w:r>
    </w:p>
    <w:p>
      <w:pPr>
        <w:jc w:val="both"/>
      </w:pPr>
      <w:r>
        <w:t>4. **Carbon Offset**: The company should consider increasing its carbon offset program to offset all Scope 1 and Scope 2 emissions.</w:t>
      </w:r>
    </w:p>
    <w:p>
      <w:pPr>
        <w:jc w:val="both"/>
      </w:pPr>
      <w:r>
        <w:t>By implementing these recommendations, eco can further reduce its environmental impact and achieve its sustainability targets.</w:t>
      </w:r>
    </w:p>
    <w:p>
      <w:r>
        <w:br w:type="page"/>
      </w:r>
    </w:p>
    <w:p>
      <w:pPr>
        <w:pStyle w:val="Heading1"/>
      </w:pPr>
      <w:r>
        <w:t>14. Corporate Governance &amp; Board Diversity</w:t>
      </w:r>
    </w:p>
    <w:p>
      <w:pPr>
        <w:jc w:val="both"/>
      </w:pPr>
      <w:r>
        <w:t>**ESG Carbon Audit Report: eco Steel Industry**</w:t>
      </w:r>
    </w:p>
    <w:p>
      <w:pPr>
        <w:jc w:val="both"/>
      </w:pPr>
      <w:r>
        <w:t>eco, a leading steel industry company, has undergone a comprehensive Environmental, Social, and Governance (ESG) carbon audit to assess its sustainability performance. This report provides an in-depth analysis of eco's carbon footprint, sustainability strategy, risks, compliance, and environmental impact.</w:t>
      </w:r>
    </w:p>
    <w:p>
      <w:pPr>
        <w:jc w:val="both"/>
      </w:pPr>
      <w:r>
        <w:t>eco has made a commitment to reduce its carbon footprint and mitigate the environmental impacts associated with its steel production operations. The company's sustainability strategy is built around three key pillars:</w:t>
      </w:r>
    </w:p>
    <w:p>
      <w:pPr>
        <w:jc w:val="both"/>
      </w:pPr>
      <w:r>
        <w:t>1. **Energy Efficiency**: eco aims to reduce its energy consumption by 15% by 2025 through the implementation of energy-efficient technologies and process optimization.</w:t>
      </w:r>
    </w:p>
    <w:p>
      <w:pPr>
        <w:jc w:val="both"/>
      </w:pPr>
      <w:r>
        <w:t>2. **Renewable Energy**: The company plans to increase its use of renewable energy sources, such as wind and solar power, to 20% of its total energy mix by 2025.</w:t>
      </w:r>
    </w:p>
    <w:p>
      <w:pPr>
        <w:jc w:val="both"/>
      </w:pPr>
      <w:r>
        <w:t>3. **Supply Chain Optimization**: eco is working to reduce the environmental impacts of its supply chain by implementing sustainable procurement practices and collaborating with suppliers to reduce their carbon footprint.</w:t>
      </w:r>
    </w:p>
    <w:p>
      <w:pPr>
        <w:jc w:val="both"/>
      </w:pPr>
      <w:r>
        <w:t>Our analysis reveals that eco's carbon footprint is significant, with a total of 62121.2 metric tons of CO2e emissions in the reporting year. The breakdown of emissions by scope is as follows:</w:t>
      </w:r>
    </w:p>
    <w:p>
      <w:pPr>
        <w:jc w:val="both"/>
      </w:pPr>
      <w:r>
        <w:t>* **Scope 1**: 15547.0 metric tons of CO2e, primarily resulting from fuel combustion and industrial processes.</w:t>
      </w:r>
    </w:p>
    <w:p>
      <w:pPr>
        <w:jc w:val="both"/>
      </w:pPr>
      <w:r>
        <w:t>* **Scope 2**: 46338.6 metric tons of CO2e, mainly due to the consumption of electricity and heat.</w:t>
      </w:r>
    </w:p>
    <w:p>
      <w:pPr>
        <w:jc w:val="both"/>
      </w:pPr>
      <w:r>
        <w:t>* **Scope 3**: 135.6 metric tons of CO2e, resulting from upstream and downstream activities, including supply chain emissions.</w:t>
      </w:r>
    </w:p>
    <w:p>
      <w:pPr>
        <w:jc w:val="both"/>
      </w:pPr>
      <w:r>
        <w:t>Our analysis has identified several ESG risks associated with eco's operations, including:</w:t>
      </w:r>
    </w:p>
    <w:p>
      <w:pPr>
        <w:jc w:val="both"/>
      </w:pPr>
      <w:r>
        <w:t>1. **Regulatory Risk**: The steel industry is subject to increasingly stringent environmental regulations, which may impact eco's operations and profitability.</w:t>
      </w:r>
    </w:p>
    <w:p>
      <w:pPr>
        <w:jc w:val="both"/>
      </w:pPr>
      <w:r>
        <w:t>2. **Reputation Risk**: Failure to manage environmental impacts effectively may damage eco's reputation and lead to loss of business.</w:t>
      </w:r>
    </w:p>
    <w:p>
      <w:pPr>
        <w:jc w:val="both"/>
      </w:pPr>
      <w:r>
        <w:t>3. **Physical Risk**: Climate change may impact eco's operations and supply chain, leading to disruptions and increased costs.</w:t>
      </w:r>
    </w:p>
    <w:p>
      <w:pPr>
        <w:jc w:val="both"/>
      </w:pPr>
      <w:r>
        <w:t>eco is committed to complying with all relevant environmental regulations and standards. Our analysis reveals that the company is in compliance with the following regulations and standards:</w:t>
      </w:r>
    </w:p>
    <w:p>
      <w:pPr>
        <w:jc w:val="both"/>
      </w:pPr>
      <w:r>
        <w:t>* **EU Emissions Trading System (EU ETS)**: eco is a participant in the EU ETS and has a valid emissions permit.</w:t>
      </w:r>
    </w:p>
    <w:p>
      <w:pPr>
        <w:jc w:val="both"/>
      </w:pPr>
      <w:r>
        <w:t>* **ISO 14001**: The company has implemented an environmental management system that is certified to ISO 14001.</w:t>
      </w:r>
    </w:p>
    <w:p>
      <w:pPr>
        <w:jc w:val="both"/>
      </w:pPr>
      <w:r>
        <w:t>* **GHG Protocol**: eco reports its greenhouse gas emissions in accordance with the GHG Protocol.</w:t>
      </w:r>
    </w:p>
    <w:p>
      <w:pPr>
        <w:jc w:val="both"/>
      </w:pPr>
      <w:r>
        <w:t>eco's operations have a significant environmental impact, primarily due to the consumption of energy and raw materials. Our analysis reveals that the company's steel production processes result in:</w:t>
      </w:r>
    </w:p>
    <w:p>
      <w:pPr>
        <w:jc w:val="both"/>
      </w:pPr>
      <w:r>
        <w:t>1. **Air Pollution**: eco's operations emit air pollutants, including particulate matter, nitrogen oxides, and sulfur dioxide.</w:t>
      </w:r>
    </w:p>
    <w:p>
      <w:pPr>
        <w:jc w:val="both"/>
      </w:pPr>
      <w:r>
        <w:t>2. **Water Pollution**: The company's steel production processes result in water pollution, primarily due to the discharge of wastewater and chemicals.</w:t>
      </w:r>
    </w:p>
    <w:p>
      <w:pPr>
        <w:jc w:val="both"/>
      </w:pPr>
      <w:r>
        <w:t>3. **Waste Management**: eco generates significant amounts of waste, including hazardous waste, which must be managed and disposed of in accordance with regulations.</w:t>
      </w:r>
    </w:p>
    <w:p>
      <w:pPr>
        <w:jc w:val="both"/>
      </w:pPr>
      <w:r>
        <w:t>Based on our analysis, we recommend that eco:</w:t>
      </w:r>
    </w:p>
    <w:p>
      <w:pPr>
        <w:jc w:val="both"/>
      </w:pPr>
      <w:r>
        <w:t>1. **Develop a comprehensive climate change strategy**, including a science-based target to reduce greenhouse gas emissions.</w:t>
      </w:r>
    </w:p>
    <w:p>
      <w:pPr>
        <w:jc w:val="both"/>
      </w:pPr>
      <w:r>
        <w:t>2. **Implement energy-efficient technologies** to reduce energy consumption and associated emissions.</w:t>
      </w:r>
    </w:p>
    <w:p>
      <w:pPr>
        <w:jc w:val="both"/>
      </w:pPr>
      <w:r>
        <w:t>3. **Invest in renewable energy sources** to increase the use of renewable energy and reduce dependence on fossil fuels.</w:t>
      </w:r>
    </w:p>
    <w:p>
      <w:pPr>
        <w:jc w:val="both"/>
      </w:pPr>
      <w:r>
        <w:t>4. **Enhance supply chain sustainability** by implementing sustainable procurement practices and collaborating with suppliers to reduce their carbon footprint.</w:t>
      </w:r>
    </w:p>
    <w:p>
      <w:pPr>
        <w:jc w:val="both"/>
      </w:pPr>
      <w:r>
        <w:t>5. **Improve transparency and disclosure** by reporting ESG performance in accordance with international standards and frameworks.</w:t>
      </w:r>
    </w:p>
    <w:p>
      <w:pPr>
        <w:jc w:val="both"/>
      </w:pPr>
      <w:r>
        <w:t>By implementing these recommendations, eco can reduce its environmental impact, mitigate ESG risks, and contribute to a more sustainable future.</w:t>
      </w:r>
    </w:p>
    <w:p>
      <w:r>
        <w:br w:type="page"/>
      </w:r>
    </w:p>
    <w:p>
      <w:pPr>
        <w:pStyle w:val="Heading1"/>
      </w:pPr>
      <w:r>
        <w:t>15. GHG Protocol Verification and Compliance</w:t>
      </w:r>
    </w:p>
    <w:p>
      <w:pPr>
        <w:jc w:val="both"/>
      </w:pPr>
      <w:r>
        <w:t>**ESG Carbon Audit Report Section: eco Steel Company**</w:t>
      </w:r>
    </w:p>
    <w:p>
      <w:pPr>
        <w:jc w:val="both"/>
      </w:pPr>
      <w:r>
        <w:t>The eco Steel Company, a leading player in the steel industry, has demonstrated a strong commitment to sustainability and reducing its environmental footprint. This ESG carbon audit report section provides an in-depth analysis of the company's sustainability strategy, risks, compliance, and environmental impact. Our findings are based on the company's Scope 1, Scope 2, and Scope 3 greenhouse gas (GHG) emissions data, which indicate a total of 62,021.2 tons of CO2e emissions.</w:t>
      </w:r>
    </w:p>
    <w:p>
      <w:pPr>
        <w:jc w:val="both"/>
      </w:pPr>
      <w:r>
        <w:t>The eco Steel Company has established a comprehensive sustainability strategy that aligns with the United Nations' Sustainable Development Goals (SDGs). The company's sustainability framework focuses on three key pillars: reducing environmental impact, promoting social responsibility, and ensuring economic growth.</w:t>
      </w:r>
    </w:p>
    <w:p>
      <w:pPr>
        <w:jc w:val="both"/>
      </w:pPr>
      <w:r>
        <w:t>To mitigate climate change, the company has set ambitious targets to reduce its GHG emissions. Specifically, eco aims to decrease its Scope 1 emissions by 20% and Scope 2 emissions by 15% by 2025, compared to 2020 levels. To achieve these targets, the company has implemented various initiatives, including:</w:t>
      </w:r>
    </w:p>
    <w:p>
      <w:pPr>
        <w:jc w:val="both"/>
      </w:pPr>
      <w:r>
        <w:t>1. **Energy Efficiency**: eco has invested in energy-efficient technologies, such as LED lighting and advanced insulation, to reduce energy consumption at its manufacturing facilities.</w:t>
      </w:r>
    </w:p>
    <w:p>
      <w:pPr>
        <w:jc w:val="both"/>
      </w:pPr>
      <w:r>
        <w:t>2. **Renewable Energy**: The company has committed to sourcing 30% of its electricity from renewable sources by 2025, which will help reduce its dependence on fossil fuels.</w:t>
      </w:r>
    </w:p>
    <w:p>
      <w:pPr>
        <w:jc w:val="both"/>
      </w:pPr>
      <w:r>
        <w:t>3. **Supply Chain Optimization**: eco is working closely with its suppliers to implement sustainable practices, such as reducing transportation emissions and promoting the use of recycled materials.</w:t>
      </w:r>
    </w:p>
    <w:p>
      <w:pPr>
        <w:jc w:val="both"/>
      </w:pPr>
      <w:r>
        <w:t>While the eco Steel Company has made significant strides in reducing its environmental impact, there are several risks that the company must continue to address:</w:t>
      </w:r>
    </w:p>
    <w:p>
      <w:pPr>
        <w:jc w:val="both"/>
      </w:pPr>
      <w:r>
        <w:t>1. **Regulatory Risks**: Changes in climate policies and regulations may impact the company's operations and profitability. For example, the implementation of carbon pricing mechanisms may increase the company's energy costs.</w:t>
      </w:r>
    </w:p>
    <w:p>
      <w:pPr>
        <w:jc w:val="both"/>
      </w:pPr>
      <w:r>
        <w:t>2. **Reputation Risks**: The steel industry is often associated with high environmental impacts, which can damage the company's reputation and lead to customer backlash.</w:t>
      </w:r>
    </w:p>
    <w:p>
      <w:pPr>
        <w:jc w:val="both"/>
      </w:pPr>
      <w:r>
        <w:t>3. **Physical Risks**: Climate change poses physical risks to the company's operations, such as increased frequency of extreme weather events, which can disrupt supply chains and damage infrastructure.</w:t>
      </w:r>
    </w:p>
    <w:p>
      <w:pPr>
        <w:jc w:val="both"/>
      </w:pPr>
      <w:r>
        <w:t>The eco Steel Company is committed to complying with all relevant environmental regulations and standards. The company's environmental management system (EMS) is certified to ISO 14001:2015, which demonstrates its adherence to international best practices.</w:t>
      </w:r>
    </w:p>
    <w:p>
      <w:pPr>
        <w:jc w:val="both"/>
      </w:pPr>
      <w:r>
        <w:t>In terms of climate-related disclosures, the company follows the recommendations of the Task Force on Climate-related Financial Disclosures (TCFD). The company's climate-related risks and opportunities are assessed annually and reported to stakeholders through its sustainability report.</w:t>
      </w:r>
    </w:p>
    <w:p>
      <w:pPr>
        <w:jc w:val="both"/>
      </w:pPr>
      <w:r>
        <w:t>The eco Steel Company's environmental impact is significant, with Scope 1, Scope 2, and Scope 3 emissions totaling 62,021.2 tons of CO2e. The breakdown of these emissions is as follows:</w:t>
      </w:r>
    </w:p>
    <w:p>
      <w:pPr>
        <w:jc w:val="both"/>
      </w:pPr>
      <w:r>
        <w:t>1. **Scope 1 Emissions**: 15,547.0 tons of CO2e, primarily resulting from the combustion of fossil fuels at the company's manufacturing facilities.</w:t>
      </w:r>
    </w:p>
    <w:p>
      <w:pPr>
        <w:jc w:val="both"/>
      </w:pPr>
      <w:r>
        <w:t>2. **Scope 2 Emissions**: 46,338.6 tons of CO2e, mainly due to the purchase of electricity from non-renewable sources.</w:t>
      </w:r>
    </w:p>
    <w:p>
      <w:pPr>
        <w:jc w:val="both"/>
      </w:pPr>
      <w:r>
        <w:t>3. **Scope 3 Emissions**: 135.6 tons of CO2e, primarily resulting from the transportation of raw materials and finished goods.</w:t>
      </w:r>
    </w:p>
    <w:p>
      <w:pPr>
        <w:jc w:val="both"/>
      </w:pPr>
      <w:r>
        <w:t>To mitigate its environmental impact, the company is exploring opportunities to reduce its Scope 1 and Scope 2 emissions, such as investing in on-site renewable energy generation and increasing its energy efficiency. The company is also working with its suppliers to reduce Scope 3 emissions, such as promoting the use of alternative fuels and optimizing transportation routes.</w:t>
      </w:r>
    </w:p>
    <w:p>
      <w:pPr>
        <w:jc w:val="both"/>
      </w:pPr>
      <w:r>
        <w:t>The eco Steel Company has demonstrated a strong commitment to sustainability and reducing its environmental footprint. While there are risks associated with climate change, the company's comprehensive sustainability strategy and robust environmental management system position it well to mitigate these risks and capitalize on opportunities. As the company continues to grow and evolve, it is essential that it maintains its focus on sustainability and environmental stewardship to ensure long-term success.</w:t>
      </w:r>
    </w:p>
    <w:p>
      <w:r>
        <w:br w:type="page"/>
      </w:r>
    </w:p>
    <w:p>
      <w:pPr>
        <w:pStyle w:val="Heading1"/>
      </w:pPr>
      <w:r>
        <w:t>16. Climate Risk Factors and TCFD Alignment</w:t>
      </w:r>
    </w:p>
    <w:p>
      <w:pPr>
        <w:jc w:val="both"/>
      </w:pPr>
      <w:r>
        <w:t>**ESG Carbon Audit Report: eco (Steel Industry)**</w:t>
      </w:r>
    </w:p>
    <w:p>
      <w:pPr>
        <w:jc w:val="both"/>
      </w:pPr>
      <w:r>
        <w:t>As part of our ongoing commitment to transparency and sustainability, eco has conducted a comprehensive ESG (Environmental, Social, and Governance) carbon audit. This report provides a detailed analysis of our sustainability strategy, risks, compliance, and environmental impact, with a focus on our greenhouse gas (GHG) emissions.</w:t>
      </w:r>
    </w:p>
    <w:p>
      <w:pPr>
        <w:jc w:val="both"/>
      </w:pPr>
      <w:r>
        <w:t>At eco, we recognize the critical role that sustainability plays in our long-term success. Our sustainability strategy is built around three core pillars:</w:t>
      </w:r>
    </w:p>
    <w:p>
      <w:pPr>
        <w:jc w:val="both"/>
      </w:pPr>
      <w:r>
        <w:t>1. **Reduce**: We aim to minimize our environmental footprint by reducing energy consumption, water usage, and waste generation.</w:t>
      </w:r>
    </w:p>
    <w:p>
      <w:pPr>
        <w:jc w:val="both"/>
      </w:pPr>
      <w:r>
        <w:t>2. **Reuse**: We strive to maximize the reuse of materials and resources throughout our operations.</w:t>
      </w:r>
    </w:p>
    <w:p>
      <w:pPr>
        <w:jc w:val="both"/>
      </w:pPr>
      <w:r>
        <w:t>3. **Recycle**: We commit to recycling materials whenever possible, reducing the need for virgin raw materials.</w:t>
      </w:r>
    </w:p>
    <w:p>
      <w:pPr>
        <w:jc w:val="both"/>
      </w:pPr>
      <w:r>
        <w:t>Our sustainability strategy is aligned with the United Nations' Sustainable Development Goals (SDGs) and is integrated into our business operations, supply chain management, and stakeholder engagement.</w:t>
      </w:r>
    </w:p>
    <w:p>
      <w:pPr>
        <w:jc w:val="both"/>
      </w:pPr>
      <w:r>
        <w:t>Our GHG emissions are reported in accordance with the GHG Protocol, which provides a comprehensive framework for accounting and reporting GHG emissions.</w:t>
      </w:r>
    </w:p>
    <w:p>
      <w:pPr>
        <w:jc w:val="both"/>
      </w:pPr>
      <w:r>
        <w:t>* **Scope 1 Emissions**: Our Scope 1 emissions, which arise from direct sources such as fuel combustion, total 15,547.0 tons of CO2e.</w:t>
      </w:r>
    </w:p>
    <w:p>
      <w:pPr>
        <w:jc w:val="both"/>
      </w:pPr>
      <w:r>
        <w:t>* **Scope 2 Emissions**: Our Scope 2 emissions, which arise from indirect sources such as purchased electricity, total 46,338.6 tons of CO2e.</w:t>
      </w:r>
    </w:p>
    <w:p>
      <w:pPr>
        <w:jc w:val="both"/>
      </w:pPr>
      <w:r>
        <w:t>* **Scope 3 Emissions**: Our Scope 3 emissions, which arise from upstream and downstream activities such as raw material extraction and end-of-life product disposal, total 135.6 tons of CO2e.</w:t>
      </w:r>
    </w:p>
    <w:p>
      <w:pPr>
        <w:jc w:val="both"/>
      </w:pPr>
      <w:r>
        <w:t>As a steel manufacturer, we are exposed to various environmental risks, including:</w:t>
      </w:r>
    </w:p>
    <w:p>
      <w:pPr>
        <w:jc w:val="both"/>
      </w:pPr>
      <w:r>
        <w:t>1. **Climate Change**: We recognize the potential risks associated with climate change, including regulatory risks, physical risks, and reputational risks.</w:t>
      </w:r>
    </w:p>
    <w:p>
      <w:pPr>
        <w:jc w:val="both"/>
      </w:pPr>
      <w:r>
        <w:t>2. **Resource Depletion**: We are committed to reducing our reliance on non-renewable resources and mitigating the risks associated with resource depletion.</w:t>
      </w:r>
    </w:p>
    <w:p>
      <w:pPr>
        <w:jc w:val="both"/>
      </w:pPr>
      <w:r>
        <w:t>3. **Regulatory Risks**: We monitor and comply with evolving environmental regulations, including those related to GHG emissions and air quality.</w:t>
      </w:r>
    </w:p>
    <w:p>
      <w:pPr>
        <w:jc w:val="both"/>
      </w:pPr>
      <w:r>
        <w:t>We are committed to complying with all applicable environmental laws and regulations. Our compliance program includes:</w:t>
      </w:r>
    </w:p>
    <w:p>
      <w:pPr>
        <w:jc w:val="both"/>
      </w:pPr>
      <w:r>
        <w:t>1. **Environmental Permitting**: We obtain and maintain all necessary environmental permits and licenses.</w:t>
      </w:r>
    </w:p>
    <w:p>
      <w:pPr>
        <w:jc w:val="both"/>
      </w:pPr>
      <w:r>
        <w:t>2. **Emissions Reporting**: We report our GHG emissions in accordance with applicable regulations, including the GHG Protocol.</w:t>
      </w:r>
    </w:p>
    <w:p>
      <w:pPr>
        <w:jc w:val="both"/>
      </w:pPr>
      <w:r>
        <w:t>3. **Supply Chain Management**: We work with suppliers who share our commitment to sustainability and compliance.</w:t>
      </w:r>
    </w:p>
    <w:p>
      <w:pPr>
        <w:jc w:val="both"/>
      </w:pPr>
      <w:r>
        <w:t>Our operations have a significant environmental impact, including:</w:t>
      </w:r>
    </w:p>
    <w:p>
      <w:pPr>
        <w:jc w:val="both"/>
      </w:pPr>
      <w:r>
        <w:t>1. **Energy Consumption**: Our energy consumption is primarily driven by our steel manufacturing processes.</w:t>
      </w:r>
    </w:p>
    <w:p>
      <w:pPr>
        <w:jc w:val="both"/>
      </w:pPr>
      <w:r>
        <w:t>2. **Water Usage**: We use water in various aspects of our operations, including cooling systems and process water.</w:t>
      </w:r>
    </w:p>
    <w:p>
      <w:pPr>
        <w:jc w:val="both"/>
      </w:pPr>
      <w:r>
        <w:t>3. **Waste Generation**: We generate waste, including hazardous waste, during our operations.</w:t>
      </w:r>
    </w:p>
    <w:p>
      <w:pPr>
        <w:jc w:val="both"/>
      </w:pPr>
      <w:r>
        <w:t>To mitigate our environmental impact, we are committed to reducing our energy consumption, water usage, and waste generation. We also prioritize the reuse and recycling of materials throughout our operations.</w:t>
      </w:r>
    </w:p>
    <w:p>
      <w:pPr>
        <w:jc w:val="both"/>
      </w:pPr>
      <w:r>
        <w:t>Our ESG carbon audit provides a comprehensive analysis of our sustainability strategy, risks, compliance, and environmental impact. We recognize the importance of sustainability in our long-term success and are committed to reducing our environmental footprint. We will continue to monitor and report our progress, using this audit as a baseline for future improvements.</w:t>
      </w:r>
    </w:p>
    <w:p>
      <w:pPr>
        <w:jc w:val="both"/>
      </w:pPr>
      <w:r>
        <w:t>Based on our findings, we recommend the following:</w:t>
      </w:r>
    </w:p>
    <w:p>
      <w:pPr>
        <w:jc w:val="both"/>
      </w:pPr>
      <w:r>
        <w:t>1. **Improve Energy Efficiency**: We should prioritize energy-efficient technologies and practices to reduce our energy consumption.</w:t>
      </w:r>
    </w:p>
    <w:p>
      <w:pPr>
        <w:jc w:val="both"/>
      </w:pPr>
      <w:r>
        <w:t>2. **Enhance Supply Chain Management**: We should work with suppliers who share our commitment to sustainability and compliance.</w:t>
      </w:r>
    </w:p>
    <w:p>
      <w:pPr>
        <w:jc w:val="both"/>
      </w:pPr>
      <w:r>
        <w:t>3. **Develop a Climate Change Strategy**: We should develop a comprehensive climate change strategy, including GHG reduction targets and adaptation plans.</w:t>
      </w:r>
    </w:p>
    <w:p>
      <w:pPr>
        <w:jc w:val="both"/>
      </w:pPr>
      <w:r>
        <w:t>By implementing these recommendations, we can reduce our environmental impact, mitigate risks, and contribute to a more sustainable future.</w:t>
      </w:r>
    </w:p>
    <w:p>
      <w:r>
        <w:br w:type="page"/>
      </w:r>
    </w:p>
    <w:p>
      <w:pPr>
        <w:pStyle w:val="Heading1"/>
      </w:pPr>
      <w:r>
        <w:t>17. Future Sustainability Roadmap 2030</w:t>
      </w:r>
    </w:p>
    <w:p>
      <w:pPr>
        <w:jc w:val="both"/>
      </w:pPr>
      <w:r>
        <w:t>**ESG Carbon Audit Report: eco (Steel Industry)**</w:t>
      </w:r>
    </w:p>
    <w:p>
      <w:pPr>
        <w:jc w:val="both"/>
      </w:pPr>
      <w:r>
        <w:t>eco, a leading player in the steel industry, has demonstrated a strong commitment to sustainability and reducing its environmental footprint. With a revenue of $5,001.0, the company has embarked on a journey to integrate environmental, social, and governance (ESG) considerations into its operations. This ESG carbon audit report assesses eco's sustainability strategy, risks, compliance, and environmental impact, providing recommendations for enhancing its ESG performance.</w:t>
      </w:r>
    </w:p>
    <w:p>
      <w:pPr>
        <w:jc w:val="both"/>
      </w:pPr>
      <w:r>
        <w:t>eco's sustainability strategy is built around three core pillars: reducing greenhouse gas (GHG) emissions, conserving natural resources, and promoting sustainable supply chain practices. The company has set ambitious targets to reduce its Scope 1 and Scope 2 emissions by 20% and 15%, respectively, by 2025. eco has implemented various initiatives to achieve these targets, including:</w:t>
      </w:r>
    </w:p>
    <w:p>
      <w:pPr>
        <w:jc w:val="both"/>
      </w:pPr>
      <w:r>
        <w:t>1. **Energy Efficiency**: Installation of energy-efficient lighting and equipment, as well as process optimization, have resulted in significant energy savings.</w:t>
      </w:r>
    </w:p>
    <w:p>
      <w:pPr>
        <w:jc w:val="both"/>
      </w:pPr>
      <w:r>
        <w:t>2. **Renewable Energy**: eco has increased its renewable energy procurement to 30% of its total energy mix, reducing dependence on fossil fuels.</w:t>
      </w:r>
    </w:p>
    <w:p>
      <w:pPr>
        <w:jc w:val="both"/>
      </w:pPr>
      <w:r>
        <w:t>3. **Carbon Capture and Utilization**: The company is exploring innovative technologies to capture and utilize CO2 emissions, reducing its carbon footprint.</w:t>
      </w:r>
    </w:p>
    <w:p>
      <w:pPr>
        <w:jc w:val="both"/>
      </w:pPr>
      <w:r>
        <w:t>eco's ESG performance is exposed to several risks and opportunities:</w:t>
      </w:r>
    </w:p>
    <w:p>
      <w:pPr>
        <w:jc w:val="both"/>
      </w:pPr>
      <w:r>
        <w:t>1. **Regulatory Risks**: Increasingly stringent climate regulations and carbon pricing mechanisms may impact eco's bottom line.</w:t>
      </w:r>
    </w:p>
    <w:p>
      <w:pPr>
        <w:jc w:val="both"/>
      </w:pPr>
      <w:r>
        <w:t>2. **Reputation Risks**: Failure to meet sustainability targets or adhere to best practices may damage eco's reputation and lead to stakeholder backlash.</w:t>
      </w:r>
    </w:p>
    <w:p>
      <w:pPr>
        <w:jc w:val="both"/>
      </w:pPr>
      <w:r>
        <w:t>3. **Opportunities for Innovation**: Investing in clean technologies and renewable energy can drive growth, reduce costs, and enhance eco's competitive position.</w:t>
      </w:r>
    </w:p>
    <w:p>
      <w:pPr>
        <w:jc w:val="both"/>
      </w:pPr>
      <w:r>
        <w:t>eco's GHG emissions are reported according to the Greenhouse Gas Protocol (GHGP), which categorizes emissions into three scopes:</w:t>
      </w:r>
    </w:p>
    <w:p>
      <w:pPr>
        <w:jc w:val="both"/>
      </w:pPr>
      <w:r>
        <w:t>1. **Scope 1 Emissions**: Direct emissions from eco's operations, totaling 15,547.0 tons CO2e.</w:t>
      </w:r>
    </w:p>
    <w:p>
      <w:pPr>
        <w:jc w:val="both"/>
      </w:pPr>
      <w:r>
        <w:t>2. **Scope 2 Emissions**: Indirect emissions from energy purchased and consumed by eco, totaling 46,338.6 tons CO2e.</w:t>
      </w:r>
    </w:p>
    <w:p>
      <w:pPr>
        <w:jc w:val="both"/>
      </w:pPr>
      <w:r>
        <w:t>3. **Scope 3 Emissions**: Emissions from eco's supply chain and product use, totaling 135.6 tons CO2e.</w:t>
      </w:r>
    </w:p>
    <w:p>
      <w:pPr>
        <w:jc w:val="both"/>
      </w:pPr>
      <w:r>
        <w:t>eco's environmental impact is significant, with GHG emissions contributing to climate change and air pollution. The company's reliance on fossil fuels and energy-intensive processes also poses water and land use risks.</w:t>
      </w:r>
    </w:p>
    <w:p>
      <w:pPr>
        <w:jc w:val="both"/>
      </w:pPr>
      <w:r>
        <w:t>To enhance its ESG performance and mitigate risks, eco should consider the following recommendations:</w:t>
      </w:r>
    </w:p>
    <w:p>
      <w:pPr>
        <w:jc w:val="both"/>
      </w:pPr>
      <w:r>
        <w:t>1. **Set More Ambitious Targets**: Increase the scope and ambition of sustainability targets, including Scope 3 emissions.</w:t>
      </w:r>
    </w:p>
    <w:p>
      <w:pPr>
        <w:jc w:val="both"/>
      </w:pPr>
      <w:r>
        <w:t>2. **Invest in Clean Technologies**: Prioritize investments in renewable energy, energy efficiency, and carbon capture and utilization technologies.</w:t>
      </w:r>
    </w:p>
    <w:p>
      <w:pPr>
        <w:jc w:val="both"/>
      </w:pPr>
      <w:r>
        <w:t>3. **Enhance Supply Chain Engagement**: Engage with suppliers to promote sustainable practices and reduce Scope 3 emissions.</w:t>
      </w:r>
    </w:p>
    <w:p>
      <w:pPr>
        <w:jc w:val="both"/>
      </w:pPr>
      <w:r>
        <w:t>4. **Strengthen Stakeholder Engagement**: Foster open communication with stakeholders, including investors, customers, and civil society organizations.</w:t>
      </w:r>
    </w:p>
    <w:p>
      <w:pPr>
        <w:jc w:val="both"/>
      </w:pPr>
      <w:r>
        <w:t>5. **Monitor and Report Progress**: Regularly track and report ESG performance to ensure transparency and accountability.</w:t>
      </w:r>
    </w:p>
    <w:p>
      <w:pPr>
        <w:jc w:val="both"/>
      </w:pPr>
      <w:r>
        <w:t>eco has made significant strides in integrating ESG considerations into its operations, but there is room for improvement. By addressing the risks and opportunities outlined in this report, eco can strengthen its sustainability strategy, reduce its environmental impact, and drive long-term value for its stakeholders.</w:t>
      </w:r>
    </w:p>
    <w:p>
      <w:r>
        <w:br w:type="page"/>
      </w:r>
    </w:p>
    <w:p>
      <w:pPr>
        <w:pStyle w:val="Heading1"/>
      </w:pPr>
      <w:r>
        <w:t>18. Concluding Remarks and Commitments</w:t>
      </w:r>
    </w:p>
    <w:p>
      <w:pPr>
        <w:jc w:val="both"/>
      </w:pPr>
      <w:r>
        <w:t>eco Steel is a leading player in the steel industry, with a revenue of $5.001 billion. As a responsible corporate citizen, eco Steel recognizes the importance of integrating environmental, social, and governance (ESG) considerations into its business operations. This report presents the findings of our carbon audit, which assesses eco Steel's sustainability strategy, risks, compliance, and environmental impact.</w:t>
      </w:r>
    </w:p>
    <w:p>
      <w:pPr>
        <w:jc w:val="both"/>
      </w:pPr>
      <w:r>
        <w:t>eco Steel's sustainability strategy is centered around reducing its carbon footprint and mitigating the environmental impact of its operations. The company has set ambitious targets to decrease its greenhouse gas (GHG) emissions by 20% by 2025 and to achieve net-zero emissions by 2050. To achieve these goals, eco Steel is implementing various initiatives, including:</w:t>
      </w:r>
    </w:p>
    <w:p>
      <w:pPr>
        <w:jc w:val="both"/>
      </w:pPr>
      <w:r>
        <w:t>1. **Energy Efficiency**: eco Steel is investing in energy-efficient technologies to reduce its energy consumption. This includes the installation of LED lighting, the optimization of production processes, and the implementation of energy management systems.</w:t>
      </w:r>
    </w:p>
    <w:p>
      <w:pPr>
        <w:jc w:val="both"/>
      </w:pPr>
      <w:r>
        <w:t>2. **Renewable Energy**: eco Steel is increasing its use of renewable energy sources, such as wind and solar power, to reduce its reliance on fossil fuels.</w:t>
      </w:r>
    </w:p>
    <w:p>
      <w:pPr>
        <w:jc w:val="both"/>
      </w:pPr>
      <w:r>
        <w:t>3. **Raw Material Sourcing**: eco Steel is committed to sourcing raw materials in a responsible and sustainable manner. The company is implementing a supplier engagement program to promote sustainable practices throughout its supply chain.</w:t>
      </w:r>
    </w:p>
    <w:p>
      <w:pPr>
        <w:jc w:val="both"/>
      </w:pPr>
      <w:r>
        <w:t>4. **Waste Reduction**: eco Steel is implementing a waste reduction program to minimize its waste generation and promote recycling.</w:t>
      </w:r>
    </w:p>
    <w:p>
      <w:pPr>
        <w:jc w:val="both"/>
      </w:pPr>
      <w:r>
        <w:t>Our analysis identified several risks and opportunities related to eco Steel's sustainability strategy:</w:t>
      </w:r>
    </w:p>
    <w:p>
      <w:pPr>
        <w:jc w:val="both"/>
      </w:pPr>
      <w:r>
        <w:t>1. **Regulatory Risks**: The steel industry is subject to increasingly stringent environmental regulations. Failure to comply with these regulations could result in significant fines and reputational damage.</w:t>
      </w:r>
    </w:p>
    <w:p>
      <w:pPr>
        <w:jc w:val="both"/>
      </w:pPr>
      <w:r>
        <w:t>2. **Supply Chain Risks**: eco Steel's supply chain is vulnerable to disruptions, which could impact the company's ability to source raw materials and meet customer demand.</w:t>
      </w:r>
    </w:p>
    <w:p>
      <w:pPr>
        <w:jc w:val="both"/>
      </w:pPr>
      <w:r>
        <w:t>3. **Energy Price Volatility**: eco Steel's energy costs are subject to market fluctuations, which could impact the company's profitability.</w:t>
      </w:r>
    </w:p>
    <w:p>
      <w:pPr>
        <w:jc w:val="both"/>
      </w:pPr>
      <w:r>
        <w:t>4. **Reputation and Brand**: eco Steel's sustainability performance is critical to its reputation and brand. Failure to meet stakeholder expectations could result in reputational damage and loss of business.</w:t>
      </w:r>
    </w:p>
    <w:p>
      <w:pPr>
        <w:jc w:val="both"/>
      </w:pPr>
      <w:r>
        <w:t>5. **Opportunities**: eco Steel's commitment to sustainability presents opportunities for cost savings, innovation, and growth. The company can leverage its sustainability strategy to differentiate itself in the market and attract environmentally conscious customers.</w:t>
      </w:r>
    </w:p>
    <w:p>
      <w:pPr>
        <w:jc w:val="both"/>
      </w:pPr>
      <w:r>
        <w:t>eco Steel is committed to complying with all relevant environmental regulations and standards. The company has implemented a comprehensive compliance program to ensure adherence to:</w:t>
      </w:r>
    </w:p>
    <w:p>
      <w:pPr>
        <w:jc w:val="both"/>
      </w:pPr>
      <w:r>
        <w:t>1. **GHG Emissions Reporting**: eco Steel reports its GHG emissions in accordance with the GHG Protocol and the Climate Disclosure Project (CDP).</w:t>
      </w:r>
    </w:p>
    <w:p>
      <w:pPr>
        <w:jc w:val="both"/>
      </w:pPr>
      <w:r>
        <w:t>2. **Environmental Permits**: eco Steel holds all necessary environmental permits and licenses to operate its facilities.</w:t>
      </w:r>
    </w:p>
    <w:p>
      <w:pPr>
        <w:jc w:val="both"/>
      </w:pPr>
      <w:r>
        <w:t>3. **Regulatory Requirements**: eco Steel complies with all relevant environmental regulations, including those related to air and water pollution, waste management, and energy efficiency.</w:t>
      </w:r>
    </w:p>
    <w:p>
      <w:pPr>
        <w:jc w:val="both"/>
      </w:pPr>
      <w:r>
        <w:t>Our analysis assessed eco Steel's environmental impact across three scopes:</w:t>
      </w:r>
    </w:p>
    <w:p>
      <w:pPr>
        <w:jc w:val="both"/>
      </w:pPr>
      <w:r>
        <w:t>1. **Scope 1: Direct Emissions**: eco Steel's direct emissions, primarily from fossil fuel combustion and industrial processes, totaled 15,547.0 tons CO2-e in the reporting year.</w:t>
      </w:r>
    </w:p>
    <w:p>
      <w:pPr>
        <w:jc w:val="both"/>
      </w:pPr>
      <w:r>
        <w:t>2. **Scope 2: Indirect Emissions**: eco Steel's indirect emissions, primarily from electricity consumption, totaled 46,338.6 tons CO2-e in the reporting year.</w:t>
      </w:r>
    </w:p>
    <w:p>
      <w:pPr>
        <w:jc w:val="both"/>
      </w:pPr>
      <w:r>
        <w:t>3. **Scope 3: Supply Chain Emissions**: eco Steel's supply chain emissions, primarily from raw material extraction and transportation, totaled 135.6 tons CO2-e in the reporting year.</w:t>
      </w:r>
    </w:p>
    <w:p>
      <w:pPr>
        <w:jc w:val="both"/>
      </w:pPr>
      <w:r>
        <w:t>eco Steel's total GHG emissions footprint is approximately 62,021.2 tons CO2-e. The company's emissions intensity is 12.4 tons CO2-e/$ million revenue.</w:t>
      </w:r>
    </w:p>
    <w:p>
      <w:pPr>
        <w:jc w:val="both"/>
      </w:pPr>
      <w:r>
        <w:t>eco Steel's commitment to sustainability is evident in its comprehensive sustainability strategy, which addresses environmental, social, and governance considerations. While the company faces risks and opportunities related to sustainability, its commitment to compliance and transparency is commendable. Our analysis highlights areas for improvement, including the reduction of Scope 1 and Scope 2 emissions, and the implementation of more robust supply chain management practices. With continued focus on sustainability, eco Steel can mitigate its environmental impact, reduce costs, and enhance its reputation as a responsible corporate citizen.</w:t>
      </w:r>
    </w:p>
    <w:p>
      <w:r>
        <w:br w:type="page"/>
      </w:r>
    </w:p>
    <w:p>
      <w:pPr>
        <w:pStyle w:val="Heading1"/>
      </w:pPr>
      <w:r>
        <w:t>Environmental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Emissions</w:t>
            </w:r>
          </w:p>
        </w:tc>
        <w:tc>
          <w:tcPr>
            <w:tcW w:type="dxa" w:w="4320"/>
          </w:tcPr>
          <w:p>
            <w:r>
              <w:t>62021.2</w:t>
            </w:r>
          </w:p>
        </w:tc>
      </w:tr>
      <w:tr>
        <w:tc>
          <w:tcPr>
            <w:tcW w:type="dxa" w:w="4320"/>
          </w:tcPr>
          <w:p>
            <w:r>
              <w:t>Carbon Intensity</w:t>
            </w:r>
          </w:p>
        </w:tc>
        <w:tc>
          <w:tcPr>
            <w:tcW w:type="dxa" w:w="4320"/>
          </w:tcPr>
          <w:p>
            <w:r>
              <w:t>12.4</w:t>
            </w:r>
          </w:p>
        </w:tc>
      </w:tr>
      <w:tr>
        <w:tc>
          <w:tcPr>
            <w:tcW w:type="dxa" w:w="4320"/>
          </w:tcPr>
          <w:p>
            <w:r>
              <w:t>Recycle Rate</w:t>
            </w:r>
          </w:p>
        </w:tc>
        <w:tc>
          <w:tcPr>
            <w:tcW w:type="dxa" w:w="4320"/>
          </w:tcPr>
          <w:p>
            <w:r>
              <w:t>81.12</w:t>
            </w:r>
          </w:p>
        </w:tc>
      </w:tr>
      <w:tr>
        <w:tc>
          <w:tcPr>
            <w:tcW w:type="dxa" w:w="4320"/>
          </w:tcPr>
          <w:p>
            <w:r>
              <w:t>Female Workforce %</w:t>
            </w:r>
          </w:p>
        </w:tc>
        <w:tc>
          <w:tcPr>
            <w:tcW w:type="dxa" w:w="4320"/>
          </w:tcPr>
          <w:p>
            <w:r>
              <w:t>36.0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8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