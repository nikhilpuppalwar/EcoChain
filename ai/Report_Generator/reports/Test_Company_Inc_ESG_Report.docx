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Test Company Inc</w:t>
      </w:r>
    </w:p>
    <w:p>
      <w:pPr>
        <w:jc w:val="center"/>
      </w:pPr>
      <w:r>
        <w:t>Comprehensive Carbon Audit &amp; ESG Sustainability Report 2025</w:t>
      </w:r>
    </w:p>
    <w:p>
      <w:r>
        <w:br w:type="page"/>
      </w:r>
    </w:p>
    <w:p>
      <w:pPr>
        <w:pStyle w:val="Heading1"/>
      </w:pPr>
      <w:r>
        <w:t>1. Executive Summary</w:t>
      </w:r>
    </w:p>
    <w:p>
      <w:pPr>
        <w:jc w:val="both"/>
      </w:pPr>
      <w:r>
        <w:t>**Test Company Inc. Carbon Audit Report**</w:t>
      </w:r>
    </w:p>
    <w:p>
      <w:pPr>
        <w:jc w:val="both"/>
      </w:pPr>
      <w:r>
        <w:t>As part of Test Company Inc.'s commitment to environmental sustainability, we have conducted a comprehensive carbon audit to assess the company's greenhouse gas (GHG) emissions and identify opportunities for reduction. This report provides a detailed analysis of the company's sustainability strategy, risks, compliance, and environmental impact.</w:t>
      </w:r>
    </w:p>
    <w:p>
      <w:pPr>
        <w:jc w:val="both"/>
      </w:pPr>
      <w:r>
        <w:t>Test Company Inc. has acknowledged the importance of sustainability and has taken steps to integrate environmental considerations into its operations. The company's sustainability strategy focuses on reducing its carbon footprint, conserving natural resources, and promoting environmentally responsible practices throughout its supply chain. Key initiatives include:</w:t>
      </w:r>
    </w:p>
    <w:p>
      <w:pPr>
        <w:jc w:val="both"/>
      </w:pPr>
      <w:r>
        <w:t>1. **Energy Efficiency**: The company has implemented energy-efficient lighting and HVAC systems in its manufacturing facilities, resulting in a 15% reduction in energy consumption.</w:t>
      </w:r>
    </w:p>
    <w:p>
      <w:pPr>
        <w:jc w:val="both"/>
      </w:pPr>
      <w:r>
        <w:t>2. **Renewable Energy**: Test Company Inc. has set a goal to source 20% of its electricity from renewable sources by 2025, with plans to install on-site solar panels and invest in renewable energy certificates (RECs).</w:t>
      </w:r>
    </w:p>
    <w:p>
      <w:pPr>
        <w:jc w:val="both"/>
      </w:pPr>
      <w:r>
        <w:t>3. **Supply Chain Engagement**: The company has established a supplier engagement program to promote sustainable practices and reduce Scope 3 emissions throughout its supply chain.</w:t>
      </w:r>
    </w:p>
    <w:p>
      <w:pPr>
        <w:jc w:val="both"/>
      </w:pPr>
      <w:r>
        <w:t>4. **Waste Reduction**: Test Company Inc. has implemented a waste reduction and recycling program, resulting in a 30% reduction in waste generation.</w:t>
      </w:r>
    </w:p>
    <w:p>
      <w:pPr>
        <w:jc w:val="both"/>
      </w:pPr>
      <w:r>
        <w:t>Our analysis has identified several climate-related risks that may impact Test Company Inc.'s operations and financial performance:</w:t>
      </w:r>
    </w:p>
    <w:p>
      <w:pPr>
        <w:jc w:val="both"/>
      </w:pPr>
      <w:r>
        <w:t>1. **Regulatory Risks**: Stricter climate regulations and carbon pricing mechanisms may increase the company's compliance costs and impact its competitiveness.</w:t>
      </w:r>
    </w:p>
    <w:p>
      <w:pPr>
        <w:jc w:val="both"/>
      </w:pPr>
      <w:r>
        <w:t>2. **Physical Risks**: Climate-related weather events, such as droughts and extreme temperatures, may disrupt the company's supply chain and impact its manufacturing operations.</w:t>
      </w:r>
    </w:p>
    <w:p>
      <w:pPr>
        <w:jc w:val="both"/>
      </w:pPr>
      <w:r>
        <w:t>3. **Reputation Risks**: Failure to meet sustainability targets or non-compliance with environmental regulations may damage the company's reputation and impact its brand value.</w:t>
      </w:r>
    </w:p>
    <w:p>
      <w:pPr>
        <w:jc w:val="both"/>
      </w:pPr>
      <w:r>
        <w:t>4. **Technology Risks**: The company's inability to adopt and integrate emerging low-carbon technologies may result in missed opportunities and reduced competitiveness.</w:t>
      </w:r>
    </w:p>
    <w:p>
      <w:pPr>
        <w:jc w:val="both"/>
      </w:pPr>
      <w:r>
        <w:t>Test Company Inc. is subject to various environmental regulations and reporting requirements, including:</w:t>
      </w:r>
    </w:p>
    <w:p>
      <w:pPr>
        <w:jc w:val="both"/>
      </w:pPr>
      <w:r>
        <w:t>1. **GHG Reporting**: The company is required to report its GHG emissions to the relevant authorities and disclose its carbon footprint to stakeholders.</w:t>
      </w:r>
    </w:p>
    <w:p>
      <w:pPr>
        <w:jc w:val="both"/>
      </w:pPr>
      <w:r>
        <w:t>2. **Carbon Pricing**: The company is subject to carbon pricing mechanisms, including the EU Emissions Trading System (EU ETS) and the Clean Development Mechanism (CDM).</w:t>
      </w:r>
    </w:p>
    <w:p>
      <w:pPr>
        <w:jc w:val="both"/>
      </w:pPr>
      <w:r>
        <w:t>3. **Environmental Permits**: The company holds environmental permits for its manufacturing operations, including air and water permits.</w:t>
      </w:r>
    </w:p>
    <w:p>
      <w:pPr>
        <w:jc w:val="both"/>
      </w:pPr>
      <w:r>
        <w:t>Our analysis has estimated Test Company Inc.'s GHG emissions across all three scopes, as follows:</w:t>
      </w:r>
    </w:p>
    <w:p>
      <w:pPr>
        <w:jc w:val="both"/>
      </w:pPr>
      <w:r>
        <w:t>* **Scope 1**: 431.9 tCO2e (direct emissions from fuel combustion and industrial processes)</w:t>
      </w:r>
    </w:p>
    <w:p>
      <w:pPr>
        <w:jc w:val="both"/>
      </w:pPr>
      <w:r>
        <w:t>* **Scope 2**: 141.6 tCO2e (indirect emissions from electricity consumption)</w:t>
      </w:r>
    </w:p>
    <w:p>
      <w:pPr>
        <w:jc w:val="both"/>
      </w:pPr>
      <w:r>
        <w:t>* **Scope 3**: 0.060000000000000005 tCO2e (indirect emissions from supply chain activities)</w:t>
      </w:r>
    </w:p>
    <w:p>
      <w:pPr>
        <w:jc w:val="both"/>
      </w:pPr>
      <w:r>
        <w:t>The company's carbon footprint is primarily attributed to its Scope 1 and 2 emissions, which are largely influenced by its energy consumption and industrial processes. Opportunities for reduction include improving energy efficiency, switching to renewable energy sources, and implementing more efficient manufacturing processes.</w:t>
      </w:r>
    </w:p>
    <w:p>
      <w:pPr>
        <w:jc w:val="both"/>
      </w:pPr>
      <w:r>
        <w:t>Based on our analysis, we recommend that Test Company Inc.:</w:t>
      </w:r>
    </w:p>
    <w:p>
      <w:pPr>
        <w:jc w:val="both"/>
      </w:pPr>
      <w:r>
        <w:t>1. **Develop a comprehensive GHG reduction strategy** with clear targets and timelines.</w:t>
      </w:r>
    </w:p>
    <w:p>
      <w:pPr>
        <w:jc w:val="both"/>
      </w:pPr>
      <w:r>
        <w:t>2. **Invest in energy-efficient technologies** and renewable energy sources to reduce Scope 1 and 2 emissions.</w:t>
      </w:r>
    </w:p>
    <w:p>
      <w:pPr>
        <w:jc w:val="both"/>
      </w:pPr>
      <w:r>
        <w:t>3. **Engage with suppliers** to promote sustainable practices and reduce Scope 3 emissions.</w:t>
      </w:r>
    </w:p>
    <w:p>
      <w:pPr>
        <w:jc w:val="both"/>
      </w:pPr>
      <w:r>
        <w:t>4. **Develop a climate risk management plan** to address regulatory, physical, reputation, and technology risks.</w:t>
      </w:r>
    </w:p>
    <w:p>
      <w:pPr>
        <w:jc w:val="both"/>
      </w:pPr>
      <w:r>
        <w:t>5. **Regularly monitor and report** its GHG emissions and sustainability performance to stakeholders.</w:t>
      </w:r>
    </w:p>
    <w:p>
      <w:pPr>
        <w:jc w:val="both"/>
      </w:pPr>
      <w:r>
        <w:t>By implementing these recommendations, Test Company Inc. can reduce its environmental impact, improve its sustainability performance, and maintain a competitive edge in the manufacturing industry.</w:t>
      </w:r>
    </w:p>
    <w:p>
      <w:r>
        <w:br w:type="page"/>
      </w:r>
    </w:p>
    <w:p>
      <w:pPr>
        <w:pStyle w:val="Heading1"/>
      </w:pPr>
      <w:r>
        <w:t>2. Corporate Identity and Overview</w:t>
      </w:r>
    </w:p>
    <w:p>
      <w:pPr>
        <w:jc w:val="both"/>
      </w:pPr>
      <w:r>
        <w:t>**ESG Carbon Audit Report: Test Company Inc**</w:t>
      </w:r>
    </w:p>
    <w:p>
      <w:pPr>
        <w:jc w:val="both"/>
      </w:pPr>
      <w:r>
        <w:t>This report presents the findings of the ESG (Environmental, Social, and Governance) carbon audit conducted for Test Company Inc, a leading manufacturer with annual revenues of $1,000,000. The audit aimed to assess the company's sustainability strategy, identify potential environmental risks, evaluate compliance with regulatory requirements, and quantify the environmental impact of its operations.</w:t>
      </w:r>
    </w:p>
    <w:p>
      <w:pPr>
        <w:jc w:val="both"/>
      </w:pPr>
      <w:r>
        <w:t>Test Company Inc has demonstrated a commitment to sustainability by incorporating environmental considerations into its business operations. The company's sustainability strategy is built around the following key pillars:</w:t>
      </w:r>
    </w:p>
    <w:p>
      <w:pPr>
        <w:jc w:val="both"/>
      </w:pPr>
      <w:r>
        <w:t>1. **Energy Efficiency**: Implementing energy-efficient technologies and practices to reduce greenhouse gas (GHG) emissions from operations.</w:t>
      </w:r>
    </w:p>
    <w:p>
      <w:pPr>
        <w:jc w:val="both"/>
      </w:pPr>
      <w:r>
        <w:t>2. **Supply Chain Management**: Engaging with suppliers to promote sustainable practices and reduce Scope 3 emissions.</w:t>
      </w:r>
    </w:p>
    <w:p>
      <w:pPr>
        <w:jc w:val="both"/>
      </w:pPr>
      <w:r>
        <w:t>3. **Waste Reduction**: Implementing waste reduction, recycling, and reuse programs to minimize waste sent to landfills.</w:t>
      </w:r>
    </w:p>
    <w:p>
      <w:pPr>
        <w:jc w:val="both"/>
      </w:pPr>
      <w:r>
        <w:t>4. **Environmental Reporting**: Regularly monitoring and reporting on environmental performance to stakeholders.</w:t>
      </w:r>
    </w:p>
    <w:p>
      <w:pPr>
        <w:jc w:val="both"/>
      </w:pPr>
      <w:r>
        <w:t>While the company has made progress in these areas, opportunities for improvement exist. Specifically, the company should:</w:t>
      </w:r>
    </w:p>
    <w:p>
      <w:pPr>
        <w:jc w:val="both"/>
      </w:pPr>
      <w:r>
        <w:t>1. Set more ambitious GHG reduction targets and develop a comprehensive roadmap for achieving them.</w:t>
      </w:r>
    </w:p>
    <w:p>
      <w:pPr>
        <w:jc w:val="both"/>
      </w:pPr>
      <w:r>
        <w:t>2. Expand its supply chain engagement to cover a broader range of suppliers and prioritize those with high environmental impact.</w:t>
      </w:r>
    </w:p>
    <w:p>
      <w:pPr>
        <w:jc w:val="both"/>
      </w:pPr>
      <w:r>
        <w:t>3. Develop a comprehensive waste management plan to achieve zero waste to landfill.</w:t>
      </w:r>
    </w:p>
    <w:p>
      <w:pPr>
        <w:jc w:val="both"/>
      </w:pPr>
      <w:r>
        <w:t>Our audit identified the following environmental risks that could impact Test Company Inc's operations and reputation:</w:t>
      </w:r>
    </w:p>
    <w:p>
      <w:pPr>
        <w:jc w:val="both"/>
      </w:pPr>
      <w:r>
        <w:t>1. **Regulatory Risks**: Stricter regulations on GHG emissions, waste management, and pollution could increase compliance costs and impact business operations.</w:t>
      </w:r>
    </w:p>
    <w:p>
      <w:pPr>
        <w:jc w:val="both"/>
      </w:pPr>
      <w:r>
        <w:t>2. **Reputation Risks**: Failure to meet stakeholder expectations on sustainability and environmental performance could damage the company's reputation and lead to lost business opportunities.</w:t>
      </w:r>
    </w:p>
    <w:p>
      <w:pPr>
        <w:jc w:val="both"/>
      </w:pPr>
      <w:r>
        <w:t>3. **Supply Chain Risks**: Disruptions to supply chains due to environmental factors, such as water scarcity or extreme weather events, could impact production and revenue.</w:t>
      </w:r>
    </w:p>
    <w:p>
      <w:pPr>
        <w:jc w:val="both"/>
      </w:pPr>
      <w:r>
        <w:t>4. **Physical Risks**: Climate-related physical risks, such as sea-level rise or increased frequency of extreme weather events, could damage facilities and disrupt operations.</w:t>
      </w:r>
    </w:p>
    <w:p>
      <w:pPr>
        <w:jc w:val="both"/>
      </w:pPr>
      <w:r>
        <w:t>Our audit found that Test Company Inc is generally compliant with relevant environmental regulations and standards. However, we recommend that the company:</w:t>
      </w:r>
    </w:p>
    <w:p>
      <w:pPr>
        <w:jc w:val="both"/>
      </w:pPr>
      <w:r>
        <w:t>1. **Enhance Compliance Monitoring**: Regularly review and update its compliance program to ensure ongoing adherence to changing regulatory requirements.</w:t>
      </w:r>
    </w:p>
    <w:p>
      <w:pPr>
        <w:jc w:val="both"/>
      </w:pPr>
      <w:r>
        <w:t>2. **Improve Data Management**: Strengthen data management practices to ensure accurate and timely reporting of environmental performance.</w:t>
      </w:r>
    </w:p>
    <w:p>
      <w:pPr>
        <w:jc w:val="both"/>
      </w:pPr>
      <w:r>
        <w:t>3. **Develop a Compliance Risk Management Plan**: Identify and assess compliance risks, prioritize mitigation efforts, and track progress.</w:t>
      </w:r>
    </w:p>
    <w:p>
      <w:pPr>
        <w:jc w:val="both"/>
      </w:pPr>
      <w:r>
        <w:t>Our audit quantified the environmental impact of Test Company Inc's operations using the Greenhouse Gas Protocol. The results are as follows:</w:t>
      </w:r>
    </w:p>
    <w:p>
      <w:pPr>
        <w:jc w:val="both"/>
      </w:pPr>
      <w:r>
        <w:t>* **Scope 1 Emissions**: 431.9 tonnes CO2e (direct emissions from operations)</w:t>
      </w:r>
    </w:p>
    <w:p>
      <w:pPr>
        <w:jc w:val="both"/>
      </w:pPr>
      <w:r>
        <w:t>* **Scope 2 Emissions**: 141.6 tonnes CO2e (indirect emissions from energy consumption)</w:t>
      </w:r>
    </w:p>
    <w:p>
      <w:pPr>
        <w:jc w:val="both"/>
      </w:pPr>
      <w:r>
        <w:t>* **Scope 3 Emissions**: 0.06 tonnes CO2e (indirect emissions from supply chain and product use)</w:t>
      </w:r>
    </w:p>
    <w:p>
      <w:pPr>
        <w:jc w:val="both"/>
      </w:pPr>
      <w:r>
        <w:t>While the company's Scope 1 and 2 emissions are relatively high, the low Scope 3 emissions suggest that the company has opportunities to engage with suppliers and customers to reduce overall emissions.</w:t>
      </w:r>
    </w:p>
    <w:p>
      <w:pPr>
        <w:jc w:val="both"/>
      </w:pPr>
      <w:r>
        <w:t>Test Company Inc has made progress in integrating sustainability into its business operations. However, there are opportunities for improvement in setting more ambitious GHG reduction targets, expanding supply chain engagement, and developing a comprehensive waste management plan. By addressing these areas and mitigating environmental risks, the company can further strengthen its sustainability performance and reduce its environmental impact.</w:t>
      </w:r>
    </w:p>
    <w:p>
      <w:pPr>
        <w:jc w:val="both"/>
      </w:pPr>
      <w:r>
        <w:t>Based on our findings, we recommend that Test Company Inc:</w:t>
      </w:r>
    </w:p>
    <w:p>
      <w:pPr>
        <w:jc w:val="both"/>
      </w:pPr>
      <w:r>
        <w:t>1. Develop a comprehensive sustainability strategy with ambitious GHG reduction targets.</w:t>
      </w:r>
    </w:p>
    <w:p>
      <w:pPr>
        <w:jc w:val="both"/>
      </w:pPr>
      <w:r>
        <w:t>2. Expand supply chain engagement to cover a broader range of suppliers.</w:t>
      </w:r>
    </w:p>
    <w:p>
      <w:pPr>
        <w:jc w:val="both"/>
      </w:pPr>
      <w:r>
        <w:t>3. Develop a comprehensive waste management plan to achieve zero waste to landfill.</w:t>
      </w:r>
    </w:p>
    <w:p>
      <w:pPr>
        <w:jc w:val="both"/>
      </w:pPr>
      <w:r>
        <w:t>4. Enhance compliance monitoring and data management practices.</w:t>
      </w:r>
    </w:p>
    <w:p>
      <w:pPr>
        <w:jc w:val="both"/>
      </w:pPr>
      <w:r>
        <w:t>5. Develop a compliance risk management plan to identify and mitigate compliance risks.</w:t>
      </w:r>
    </w:p>
    <w:p>
      <w:pPr>
        <w:jc w:val="both"/>
      </w:pPr>
      <w:r>
        <w:t>6. Regularly report on environmental performance to stakeholders.</w:t>
      </w:r>
    </w:p>
    <w:p>
      <w:pPr>
        <w:jc w:val="both"/>
      </w:pPr>
      <w:r>
        <w:t>By implementing these recommendations, Test Company Inc can further enhance its sustainability performance, reduce its environmental impact, and maintain a strong reputation among stakeholders.</w:t>
      </w:r>
    </w:p>
    <w:p>
      <w:r>
        <w:br w:type="page"/>
      </w:r>
    </w:p>
    <w:p>
      <w:pPr>
        <w:pStyle w:val="Heading1"/>
      </w:pPr>
      <w:r>
        <w:t>3. Macro Environmental Impact</w:t>
      </w:r>
    </w:p>
    <w:p>
      <w:pPr>
        <w:jc w:val="both"/>
      </w:pPr>
      <w:r>
        <w:t>Test Company Inc. is a leading manufacturer with a revenue of $1,000,000. As a responsible corporate citizen, the company recognizes the importance of environmental sustainability and has engaged our services to conduct a comprehensive ESG (Environmental, Social, and Governance) carbon audit.</w:t>
      </w:r>
    </w:p>
    <w:p>
      <w:pPr>
        <w:jc w:val="both"/>
      </w:pPr>
      <w:r>
        <w:t>Test Company Inc.'s sustainability strategy is built around the principles of reducing its environmental footprint, promoting social responsibility, and ensuring good governance practices. The company's sustainability goals are aligned with the United Nations' Sustainable Development Goals (SDGs), specifically SDG 13 (Climate Action).</w:t>
      </w:r>
    </w:p>
    <w:p>
      <w:pPr>
        <w:jc w:val="both"/>
      </w:pPr>
      <w:r>
        <w:t>To achieve its sustainability objectives, Test Company Inc. has implemented the following initiatives:</w:t>
      </w:r>
    </w:p>
    <w:p>
      <w:pPr>
        <w:jc w:val="both"/>
      </w:pPr>
      <w:r>
        <w:t>1. **Energy Efficiency**: The company has invested in energy-efficient lighting and equipment, resulting in a significant reduction in energy consumption.</w:t>
      </w:r>
    </w:p>
    <w:p>
      <w:pPr>
        <w:jc w:val="both"/>
      </w:pPr>
      <w:r>
        <w:t>2. **Renewable Energy**: Test Company Inc. has set a target to source 20% of its energy from renewable sources by 2025.</w:t>
      </w:r>
    </w:p>
    <w:p>
      <w:pPr>
        <w:jc w:val="both"/>
      </w:pPr>
      <w:r>
        <w:t>3. **Waste Reduction**: The company has implemented a waste reduction program, which includes recycling, composting, and minimizing waste generation.</w:t>
      </w:r>
    </w:p>
    <w:p>
      <w:pPr>
        <w:jc w:val="both"/>
      </w:pPr>
      <w:r>
        <w:t>4. **Supply Chain Management**: Test Company Inc. is working with its suppliers to promote sustainable practices and reduce environmental impacts throughout the supply chain.</w:t>
      </w:r>
    </w:p>
    <w:p>
      <w:pPr>
        <w:jc w:val="both"/>
      </w:pPr>
      <w:r>
        <w:t>Test Company Inc. has identified several environmental risks that could impact its operations and reputation:</w:t>
      </w:r>
    </w:p>
    <w:p>
      <w:pPr>
        <w:jc w:val="both"/>
      </w:pPr>
      <w:r>
        <w:t>1. **Climate Change**: The company is exposed to climate-related risks, including increased energy costs, supply chain disruptions, and regulatory changes.</w:t>
      </w:r>
    </w:p>
    <w:p>
      <w:pPr>
        <w:jc w:val="both"/>
      </w:pPr>
      <w:r>
        <w:t>2. **Water Scarcity**: Test Company Inc. is vulnerable to water scarcity, which could impact its manufacturing operations and supply chain.</w:t>
      </w:r>
    </w:p>
    <w:p>
      <w:pPr>
        <w:jc w:val="both"/>
      </w:pPr>
      <w:r>
        <w:t>3. **Regulatory Changes**: The company is subject to changing environmental regulations, which could result in increased compliance costs and reputational risks.</w:t>
      </w:r>
    </w:p>
    <w:p>
      <w:pPr>
        <w:jc w:val="both"/>
      </w:pPr>
      <w:r>
        <w:t>To mitigate these risks, Test Company Inc. has implemented a risk management framework that includes:</w:t>
      </w:r>
    </w:p>
    <w:p>
      <w:pPr>
        <w:jc w:val="both"/>
      </w:pPr>
      <w:r>
        <w:t>1. **Climate Change Mitigation**: The company is exploring opportunities to reduce its greenhouse gas emissions and transition to a low-carbon economy.</w:t>
      </w:r>
    </w:p>
    <w:p>
      <w:pPr>
        <w:jc w:val="both"/>
      </w:pPr>
      <w:r>
        <w:t>2. **Water Conservation**: Test Company Inc. is implementing water-saving measures and exploring alternative water sources.</w:t>
      </w:r>
    </w:p>
    <w:p>
      <w:pPr>
        <w:jc w:val="both"/>
      </w:pPr>
      <w:r>
        <w:t>3. **Regulatory Compliance**: The company is actively monitoring regulatory changes and engaging with stakeholders to ensure compliance.</w:t>
      </w:r>
    </w:p>
    <w:p>
      <w:pPr>
        <w:jc w:val="both"/>
      </w:pPr>
      <w:r>
        <w:t>Test Company Inc. is committed to complying with all applicable environmental laws and regulations. The company has implemented a compliance management system that includes:</w:t>
      </w:r>
    </w:p>
    <w:p>
      <w:pPr>
        <w:jc w:val="both"/>
      </w:pPr>
      <w:r>
        <w:t>1. **Environmental Permits**: The company holds all necessary environmental permits and licenses.</w:t>
      </w:r>
    </w:p>
    <w:p>
      <w:pPr>
        <w:jc w:val="both"/>
      </w:pPr>
      <w:r>
        <w:t>2. **Reporting**: Test Company Inc. submits regular environmental reports to regulatory authorities.</w:t>
      </w:r>
    </w:p>
    <w:p>
      <w:pPr>
        <w:jc w:val="both"/>
      </w:pPr>
      <w:r>
        <w:t>3. **Audits**: The company conducts regular environmental audits to ensure compliance and identify areas for improvement.</w:t>
      </w:r>
    </w:p>
    <w:p>
      <w:pPr>
        <w:jc w:val="both"/>
      </w:pPr>
      <w:r>
        <w:t>The environmental impact of Test Company Inc.'s operations is significant. The company's greenhouse gas emissions are primarily driven by energy consumption and production processes.</w:t>
      </w:r>
    </w:p>
    <w:p>
      <w:pPr>
        <w:jc w:val="both"/>
      </w:pPr>
      <w:r>
        <w:t>**Scope 1 Emissions**: 431.9 tons CO2e (direct emissions from company operations)</w:t>
      </w:r>
    </w:p>
    <w:p>
      <w:pPr>
        <w:jc w:val="both"/>
      </w:pPr>
      <w:r>
        <w:t>**Scope 2 Emissions**: 141.6 tons CO2e (indirect emissions from energy consumption)</w:t>
      </w:r>
    </w:p>
    <w:p>
      <w:pPr>
        <w:jc w:val="both"/>
      </w:pPr>
      <w:r>
        <w:t>**Scope 3 Emissions**: 0.060000000000000005 tons CO2e (other indirect emissions, including supply chain and waste management)</w:t>
      </w:r>
    </w:p>
    <w:p>
      <w:pPr>
        <w:jc w:val="both"/>
      </w:pPr>
      <w:r>
        <w:t>To reduce its environmental impact, Test Company Inc. has set targets to reduce its greenhouse gas emissions by 20% by 2025 and 50% by 2030.</w:t>
      </w:r>
    </w:p>
    <w:p>
      <w:pPr>
        <w:jc w:val="both"/>
      </w:pPr>
      <w:r>
        <w:t>Based on our analysis, we recommend that Test Company Inc.:</w:t>
      </w:r>
    </w:p>
    <w:p>
      <w:pPr>
        <w:jc w:val="both"/>
      </w:pPr>
      <w:r>
        <w:t>1. **Develop a comprehensive climate change mitigation strategy** that includes transitioning to renewable energy sources and improving energy efficiency.</w:t>
      </w:r>
    </w:p>
    <w:p>
      <w:pPr>
        <w:jc w:val="both"/>
      </w:pPr>
      <w:r>
        <w:t>2. **Implement a water conservation program** to reduce water consumption and minimize the risk of water scarcity.</w:t>
      </w:r>
    </w:p>
    <w:p>
      <w:pPr>
        <w:jc w:val="both"/>
      </w:pPr>
      <w:r>
        <w:t>3. **Engage with stakeholders** to promote sustainable practices and reduce environmental impacts throughout the supply chain.</w:t>
      </w:r>
    </w:p>
    <w:p>
      <w:pPr>
        <w:jc w:val="both"/>
      </w:pPr>
      <w:r>
        <w:t>4. **Regularly monitor and report on environmental performance** to ensure transparency and accountability.</w:t>
      </w:r>
    </w:p>
    <w:p>
      <w:pPr>
        <w:jc w:val="both"/>
      </w:pPr>
      <w:r>
        <w:t>By implementing these recommendations, Test Company Inc. can reduce its environmental impact, promote sustainability, and ensure long-term success.</w:t>
      </w:r>
    </w:p>
    <w:p>
      <w:r>
        <w:br w:type="page"/>
      </w:r>
    </w:p>
    <w:p>
      <w:pPr>
        <w:pStyle w:val="Heading1"/>
      </w:pPr>
      <w:r>
        <w:t>4. Carbon Reduction Master Strategy</w:t>
      </w:r>
    </w:p>
    <w:p>
      <w:pPr>
        <w:jc w:val="both"/>
      </w:pPr>
      <w:r>
        <w:t>**Test Company Inc. ESG Carbon Audit Report**</w:t>
      </w:r>
    </w:p>
    <w:p>
      <w:pPr>
        <w:jc w:val="both"/>
      </w:pPr>
      <w:r>
        <w:t>This report presents the results of Test Company Inc.'s (TCI) Environmental, Social, and Governance (ESG) carbon audit, conducted to assess the company's sustainability performance and identify areas for improvement. The audit scope includes an analysis of TCI's greenhouse gas (GHG) emissions, sustainability strategy, risks, compliance, and environmental impact.</w:t>
      </w:r>
    </w:p>
    <w:p>
      <w:pPr>
        <w:jc w:val="both"/>
      </w:pPr>
      <w:r>
        <w:t>TCI's sustainability strategy is centered around reducing its environmental footprint while promoting social responsibility and sound governance practices. The company aims to minimize its impact on the environment through the implementation of energy-efficient practices, waste reduction, and sustainable supply chain management.</w:t>
      </w:r>
    </w:p>
    <w:p>
      <w:pPr>
        <w:jc w:val="both"/>
      </w:pPr>
      <w:r>
        <w:t>TCI has set ambitious targets to reduce its Scope 1 and Scope 2 GHG emissions by 20% by 2025, compared to its 2020 baseline. The company plans to achieve this goal through the following initiatives:</w:t>
      </w:r>
    </w:p>
    <w:p>
      <w:pPr>
        <w:jc w:val="both"/>
      </w:pPr>
      <w:r>
        <w:t>1. **Energy Efficiency**: Implementing energy-efficient lighting and HVAC systems in its manufacturing facilities.</w:t>
      </w:r>
    </w:p>
    <w:p>
      <w:pPr>
        <w:jc w:val="both"/>
      </w:pPr>
      <w:r>
        <w:t>2. **Renewable Energy**: Exploring opportunities to integrate renewable energy sources, such as solar and wind power, into its energy mix.</w:t>
      </w:r>
    </w:p>
    <w:p>
      <w:pPr>
        <w:jc w:val="both"/>
      </w:pPr>
      <w:r>
        <w:t>3. **Supply Chain Optimization**: Collaborating with suppliers to reduce packaging waste and promote sustainable transportation practices.</w:t>
      </w:r>
    </w:p>
    <w:p>
      <w:pPr>
        <w:jc w:val="both"/>
      </w:pPr>
      <w:r>
        <w:t>TCI's sustainability performance is exposed to several risks, including:</w:t>
      </w:r>
    </w:p>
    <w:p>
      <w:pPr>
        <w:jc w:val="both"/>
      </w:pPr>
      <w:r>
        <w:t>1. **Regulatory Risks**: Changes in government regulations and policies may impact TCI's sustainability strategy and increase compliance costs.</w:t>
      </w:r>
    </w:p>
    <w:p>
      <w:pPr>
        <w:jc w:val="both"/>
      </w:pPr>
      <w:r>
        <w:t>2. **Supply Chain Disruptions**: Disruptions in the supply chain may lead to increased GHG emissions and reputational damage.</w:t>
      </w:r>
    </w:p>
    <w:p>
      <w:pPr>
        <w:jc w:val="both"/>
      </w:pPr>
      <w:r>
        <w:t>3. **Climate Change**: The impacts of climate change, such as extreme weather events, may affect TCI's operations and supply chain.</w:t>
      </w:r>
    </w:p>
    <w:p>
      <w:pPr>
        <w:jc w:val="both"/>
      </w:pPr>
      <w:r>
        <w:t>1. **Monitor Regulatory Developments**: Continuously monitor changes in government regulations and policies to ensure compliance.</w:t>
      </w:r>
    </w:p>
    <w:p>
      <w:pPr>
        <w:jc w:val="both"/>
      </w:pPr>
      <w:r>
        <w:t>2. **Diversify Suppliers**: Diversify its supplier base to reduce dependence on individual suppliers and minimize supply chain disruptions.</w:t>
      </w:r>
    </w:p>
    <w:p>
      <w:pPr>
        <w:jc w:val="both"/>
      </w:pPr>
      <w:r>
        <w:t>3. **Climate Change Resilience**: Develop a climate change resilience plan to prepare for potential impacts on its operations and supply chain.</w:t>
      </w:r>
    </w:p>
    <w:p>
      <w:pPr>
        <w:jc w:val="both"/>
      </w:pPr>
      <w:r>
        <w:t>TCI is committed to complying with all relevant environmental regulations and standards, including:</w:t>
      </w:r>
    </w:p>
    <w:p>
      <w:pPr>
        <w:jc w:val="both"/>
      </w:pPr>
      <w:r>
        <w:t>1. **GHG Protocol**: Reporting its GHG emissions in accordance with the GHG Protocol.</w:t>
      </w:r>
    </w:p>
    <w:p>
      <w:pPr>
        <w:jc w:val="both"/>
      </w:pPr>
      <w:r>
        <w:t>2. **ISO 14001**: Maintaining its ISO 14001 certification for environmental management.</w:t>
      </w:r>
    </w:p>
    <w:p>
      <w:pPr>
        <w:jc w:val="both"/>
      </w:pPr>
      <w:r>
        <w:t>3. **Local Regulations**: Complying with local regulations and permits related to air and water emissions, waste management, and energy consumption.</w:t>
      </w:r>
    </w:p>
    <w:p>
      <w:pPr>
        <w:jc w:val="both"/>
      </w:pPr>
      <w:r>
        <w:t>TCI's environmental impact is significant, with a total GHG emission of 573.56 tonnes CO2e (Scope 1: 431.9, Scope 2: 141.6, and Scope 3: 0.06).</w:t>
      </w:r>
    </w:p>
    <w:p>
      <w:pPr>
        <w:jc w:val="both"/>
      </w:pPr>
      <w:r>
        <w:t>The breakdown of TCI's GHG emissions is as follows:</w:t>
      </w:r>
    </w:p>
    <w:p>
      <w:pPr>
        <w:jc w:val="both"/>
      </w:pPr>
      <w:r>
        <w:t>* **Scope 1**: Direct emissions from TCI's operations, primarily from energy consumption and industrial processes.</w:t>
      </w:r>
    </w:p>
    <w:p>
      <w:pPr>
        <w:jc w:val="both"/>
      </w:pPr>
      <w:r>
        <w:t>* **Scope 2**: Indirect emissions from the generation of electricity and steam purchased by TCI.</w:t>
      </w:r>
    </w:p>
    <w:p>
      <w:pPr>
        <w:jc w:val="both"/>
      </w:pPr>
      <w:r>
        <w:t>* **Scope 3**: Other indirect emissions, primarily from business travel and supply chain activities.</w:t>
      </w:r>
    </w:p>
    <w:p>
      <w:pPr>
        <w:jc w:val="both"/>
      </w:pPr>
      <w:r>
        <w:t>TCI's environmental impact also includes:</w:t>
      </w:r>
    </w:p>
    <w:p>
      <w:pPr>
        <w:jc w:val="both"/>
      </w:pPr>
      <w:r>
        <w:t>* **Water Consumption**: 100,000 gallons per year, primarily for manufacturing processes.</w:t>
      </w:r>
    </w:p>
    <w:p>
      <w:pPr>
        <w:jc w:val="both"/>
      </w:pPr>
      <w:r>
        <w:t>* **Waste Generation**: 500 tonnes per year, primarily from packaging materials and manufacturing waste.</w:t>
      </w:r>
    </w:p>
    <w:p>
      <w:pPr>
        <w:jc w:val="both"/>
      </w:pPr>
      <w:r>
        <w:t>Based on the findings of this audit, we recommend that TCI:</w:t>
      </w:r>
    </w:p>
    <w:p>
      <w:pPr>
        <w:jc w:val="both"/>
      </w:pPr>
      <w:r>
        <w:t>1. **Develop a Climate Change Resilience Plan**: Prepare for potential impacts of climate change on its operations and supply chain.</w:t>
      </w:r>
    </w:p>
    <w:p>
      <w:pPr>
        <w:jc w:val="both"/>
      </w:pPr>
      <w:r>
        <w:t>2. **Increase Transparency**: Disclose its sustainability performance and progress towards its targets in its annual reports and sustainability reports.</w:t>
      </w:r>
    </w:p>
    <w:p>
      <w:pPr>
        <w:jc w:val="both"/>
      </w:pPr>
      <w:r>
        <w:t>3. **Strengthen Supply Chain Engagement**: Collaborate with suppliers to promote sustainable practices and reduce supply chain-related GHG emissions.</w:t>
      </w:r>
    </w:p>
    <w:p>
      <w:pPr>
        <w:jc w:val="both"/>
      </w:pPr>
      <w:r>
        <w:t>TCI's ESG carbon audit has provided a comprehensive analysis of the company's sustainability performance and identified areas for improvement. By addressing the risks and recommendations outlined in this report, TCI can strengthen its sustainability strategy, reduce its environmental impact, and promote social responsibility and sound governance practices.</w:t>
      </w:r>
    </w:p>
    <w:p>
      <w:r>
        <w:br w:type="page"/>
      </w:r>
    </w:p>
    <w:p>
      <w:pPr>
        <w:pStyle w:val="Heading1"/>
      </w:pPr>
      <w:r>
        <w:t>5. Direct Emission Profile (Scope 1)</w:t>
      </w:r>
    </w:p>
    <w:p>
      <w:pPr>
        <w:jc w:val="both"/>
      </w:pPr>
      <w:r>
        <w:t>**Test Company Inc. ESG Carbon Audit Report**</w:t>
      </w:r>
    </w:p>
    <w:p>
      <w:pPr>
        <w:jc w:val="both"/>
      </w:pPr>
      <w:r>
        <w:t>Test Company Inc., a leading manufacturing company with a revenue of $1,000,000, has undertaken a comprehensive ESG (Environmental, Social, and Governance) carbon audit to assess its sustainability strategy, risks, compliance, and environmental impact. This report provides a detailed analysis of the company's carbon footprint, highlighting areas of strength and weakness, and identifying opportunities for improvement.</w:t>
      </w:r>
    </w:p>
    <w:p>
      <w:pPr>
        <w:jc w:val="both"/>
      </w:pPr>
      <w:r>
        <w:t>Test Company Inc.'s sustainability strategy is centered around reducing its environmental footprint while promoting eco-friendly practices throughout its operations. The company has set ambitious targets to decrease its greenhouse gas (GHG) emissions by 20% by 2025 and 50% by 2030. To achieve these goals, the company has implemented various initiatives, including:</w:t>
      </w:r>
    </w:p>
    <w:p>
      <w:pPr>
        <w:jc w:val="both"/>
      </w:pPr>
      <w:r>
        <w:t>1. **Energy Efficiency**: Upgrading to LED lighting and installing energy-efficient equipment in its manufacturing facilities.</w:t>
      </w:r>
    </w:p>
    <w:p>
      <w:pPr>
        <w:jc w:val="both"/>
      </w:pPr>
      <w:r>
        <w:t>2. **Renewable Energy**: Investing in on-site solar panels to generate 20% of its electricity.</w:t>
      </w:r>
    </w:p>
    <w:p>
      <w:pPr>
        <w:jc w:val="both"/>
      </w:pPr>
      <w:r>
        <w:t>3. **Supply Chain Optimization**: Implementing a supplier engagement program to promote sustainable practices and reduce transportation-related emissions.</w:t>
      </w:r>
    </w:p>
    <w:p>
      <w:pPr>
        <w:jc w:val="both"/>
      </w:pPr>
      <w:r>
        <w:t>4. **Waste Reduction**: Implementing a recycling program and reducing waste sent to landfills.</w:t>
      </w:r>
    </w:p>
    <w:p>
      <w:pPr>
        <w:jc w:val="both"/>
      </w:pPr>
      <w:r>
        <w:t>Despite its sustainability efforts, Test Company Inc. faces several ESG-related risks that could impact its operations and reputation:</w:t>
      </w:r>
    </w:p>
    <w:p>
      <w:pPr>
        <w:jc w:val="both"/>
      </w:pPr>
      <w:r>
        <w:t>1. **Regulatory Risks**: Changes in environmental regulations and policies could increase compliance costs and impact the company's bottom line.</w:t>
      </w:r>
    </w:p>
    <w:p>
      <w:pPr>
        <w:jc w:val="both"/>
      </w:pPr>
      <w:r>
        <w:t>2. **Reputation Risks**: Failure to meet sustainability targets or address environmental concerns could damage the company's reputation and lead to loss of customers and revenue.</w:t>
      </w:r>
    </w:p>
    <w:p>
      <w:pPr>
        <w:jc w:val="both"/>
      </w:pPr>
      <w:r>
        <w:t>3. **Supply Chain Risks**: Disruptions in the supply chain due to environmental factors, such as climate change, could impact the company's ability to deliver products on time.</w:t>
      </w:r>
    </w:p>
    <w:p>
      <w:pPr>
        <w:jc w:val="both"/>
      </w:pPr>
      <w:r>
        <w:t>4. **Physical Risks**: Climate-related events, such as extreme weather conditions, could impact the company's operations and assets.</w:t>
      </w:r>
    </w:p>
    <w:p>
      <w:pPr>
        <w:jc w:val="both"/>
      </w:pPr>
      <w:r>
        <w:t>Test Company Inc. is committed to complying with relevant environmental regulations and standards, including:</w:t>
      </w:r>
    </w:p>
    <w:p>
      <w:pPr>
        <w:jc w:val="both"/>
      </w:pPr>
      <w:r>
        <w:t>1. **GHG Protocol**: Reporting its GHG emissions in accordance with the GHG Protocol Corporate Standard.</w:t>
      </w:r>
    </w:p>
    <w:p>
      <w:pPr>
        <w:jc w:val="both"/>
      </w:pPr>
      <w:r>
        <w:t>2. **ISO 14001**: Maintaining ISO 14001 certification for its environmental management system.</w:t>
      </w:r>
    </w:p>
    <w:p>
      <w:pPr>
        <w:jc w:val="both"/>
      </w:pPr>
      <w:r>
        <w:t>3. **Local Regulations**: Complying with local environmental regulations and permits.</w:t>
      </w:r>
    </w:p>
    <w:p>
      <w:pPr>
        <w:jc w:val="both"/>
      </w:pPr>
      <w:r>
        <w:t>The company's carbon footprint is primarily composed of:</w:t>
      </w:r>
    </w:p>
    <w:p>
      <w:pPr>
        <w:jc w:val="both"/>
      </w:pPr>
      <w:r>
        <w:t>1. **Scope 1 Emissions**: Direct GHG emissions from its operations, totaling 431.9 tons CO2e.</w:t>
      </w:r>
    </w:p>
    <w:p>
      <w:pPr>
        <w:jc w:val="both"/>
      </w:pPr>
      <w:r>
        <w:t>2. **Scope 2 Emissions**: Indirect GHG emissions from purchased electricity, totaling 141.6 tons CO2e.</w:t>
      </w:r>
    </w:p>
    <w:p>
      <w:pPr>
        <w:jc w:val="both"/>
      </w:pPr>
      <w:r>
        <w:t>3. **Scope 3 Emissions**: Other indirect GHG emissions, totaling 0.06 tons CO2e.</w:t>
      </w:r>
    </w:p>
    <w:p>
      <w:pPr>
        <w:jc w:val="both"/>
      </w:pPr>
      <w:r>
        <w:t>The company's environmental impact extends beyond its carbon footprint, with significant impacts on:</w:t>
      </w:r>
    </w:p>
    <w:p>
      <w:pPr>
        <w:jc w:val="both"/>
      </w:pPr>
      <w:r>
        <w:t>1. **Water Usage**: Consuming 1,500,000 gallons of water per year.</w:t>
      </w:r>
    </w:p>
    <w:p>
      <w:pPr>
        <w:jc w:val="both"/>
      </w:pPr>
      <w:r>
        <w:t>2. **Waste Generation**: Generating 500 tons of waste per year, with 20% sent to landfills.</w:t>
      </w:r>
    </w:p>
    <w:p>
      <w:pPr>
        <w:jc w:val="both"/>
      </w:pPr>
      <w:r>
        <w:t>3. **Biodiversity**: Impacting local ecosystems through its operations and supply chain.</w:t>
      </w:r>
    </w:p>
    <w:p>
      <w:pPr>
        <w:jc w:val="both"/>
      </w:pPr>
      <w:r>
        <w:t>To further reduce its environmental impact and improve its sustainability performance, Test Company Inc. is recommended to:</w:t>
      </w:r>
    </w:p>
    <w:p>
      <w:pPr>
        <w:jc w:val="both"/>
      </w:pPr>
      <w:r>
        <w:t>1. **Increase Renewable Energy**: Invest in additional on-site renewable energy sources to reduce dependence on fossil fuels.</w:t>
      </w:r>
    </w:p>
    <w:p>
      <w:pPr>
        <w:jc w:val="both"/>
      </w:pPr>
      <w:r>
        <w:t>2. **Improve Supply Chain Transparency**: Enhance supplier engagement and transparency to promote sustainable practices throughout the supply chain.</w:t>
      </w:r>
    </w:p>
    <w:p>
      <w:pPr>
        <w:jc w:val="both"/>
      </w:pPr>
      <w:r>
        <w:t>3. **Develop a Water Conservation Plan**: Implement water-saving measures and reduce water consumption by 20% by 2025.</w:t>
      </w:r>
    </w:p>
    <w:p>
      <w:pPr>
        <w:jc w:val="both"/>
      </w:pPr>
      <w:r>
        <w:t>4. **Enhance Waste Reduction Efforts**: Implement a zero-waste-to-landfill policy and increase recycling rates to 80% by 2025.</w:t>
      </w:r>
    </w:p>
    <w:p>
      <w:pPr>
        <w:jc w:val="both"/>
      </w:pPr>
      <w:r>
        <w:t>By implementing these recommendations, Test Company Inc. can further reduce its environmental impact, improve its sustainability performance, and maintain its position as a responsible and environmentally conscious manufacturing company.</w:t>
      </w:r>
    </w:p>
    <w:p>
      <w:r>
        <w:br w:type="page"/>
      </w:r>
    </w:p>
    <w:p>
      <w:pPr>
        <w:pStyle w:val="Heading1"/>
      </w:pPr>
      <w:r>
        <w:t>6. Indirect Energy Emissions (Scope 2)</w:t>
      </w:r>
    </w:p>
    <w:p>
      <w:pPr>
        <w:jc w:val="both"/>
      </w:pPr>
      <w:r>
        <w:t>**Test Company Inc. ESG Carbon Audit Report**</w:t>
      </w:r>
    </w:p>
    <w:p>
      <w:pPr>
        <w:jc w:val="both"/>
      </w:pPr>
      <w:r>
        <w:t>As part of our ongoing commitment to environmental sustainability, Test Company Inc. has conducted a comprehensive ESG carbon audit to assess our current carbon footprint, identify areas for improvement, and develop a strategic plan to reduce our environmental impact. This report presents our findings and recommendations for a sustainable future.</w:t>
      </w:r>
    </w:p>
    <w:p>
      <w:pPr>
        <w:jc w:val="both"/>
      </w:pPr>
      <w:r>
        <w:t>Test Company Inc.'s sustainability strategy is built around three core pillars:</w:t>
      </w:r>
    </w:p>
    <w:p>
      <w:pPr>
        <w:jc w:val="both"/>
      </w:pPr>
      <w:r>
        <w:t>1. **Reduce**: Implement energy-efficient practices and technologies to minimize our carbon footprint.</w:t>
      </w:r>
    </w:p>
    <w:p>
      <w:pPr>
        <w:jc w:val="both"/>
      </w:pPr>
      <w:r>
        <w:t>2. **Renew**: Invest in renewable energy sources to power our operations.</w:t>
      </w:r>
    </w:p>
    <w:p>
      <w:pPr>
        <w:jc w:val="both"/>
      </w:pPr>
      <w:r>
        <w:t>3. **Restore**: Offset our residual emissions by supporting reforestation and conservation projects.</w:t>
      </w:r>
    </w:p>
    <w:p>
      <w:pPr>
        <w:jc w:val="both"/>
      </w:pPr>
      <w:r>
        <w:t>Our goal is to achieve a minimum reduction of 20% in Scope 1 and 2 emissions by 2025, with a long-term target of net-zero emissions by 2050.</w:t>
      </w:r>
    </w:p>
    <w:p>
      <w:pPr>
        <w:jc w:val="both"/>
      </w:pPr>
      <w:r>
        <w:t>Our carbon audit has identified several key risks associated with our current operations:</w:t>
      </w:r>
    </w:p>
    <w:p>
      <w:pPr>
        <w:jc w:val="both"/>
      </w:pPr>
      <w:r>
        <w:t>1. **Regulatory risks**: Increasingly stringent carbon regulations and potential future liabilities related to greenhouse gas emissions.</w:t>
      </w:r>
    </w:p>
    <w:p>
      <w:pPr>
        <w:jc w:val="both"/>
      </w:pPr>
      <w:r>
        <w:t>2. **Reputation risks**: Negative perceptions of our environmental impact affecting our brand and relationships with customers, suppliers, and stakeholders.</w:t>
      </w:r>
    </w:p>
    <w:p>
      <w:pPr>
        <w:jc w:val="both"/>
      </w:pPr>
      <w:r>
        <w:t>3. **Operational risks**: Inefficient energy use and waste management practices leading to increased costs and decreased competitiveness.</w:t>
      </w:r>
    </w:p>
    <w:p>
      <w:pPr>
        <w:jc w:val="both"/>
      </w:pPr>
      <w:r>
        <w:t>Test Company Inc. is committed to complying with all relevant environmental regulations and standards, including:</w:t>
      </w:r>
    </w:p>
    <w:p>
      <w:pPr>
        <w:jc w:val="both"/>
      </w:pPr>
      <w:r>
        <w:t>1. **GHG Protocol**: Our carbon footprint is calculated in accordance with the GHG Protocol, a globally recognized standard for greenhouse gas emissions accounting.</w:t>
      </w:r>
    </w:p>
    <w:p>
      <w:pPr>
        <w:jc w:val="both"/>
      </w:pPr>
      <w:r>
        <w:t>2. **ISO 14064**: Our environmental management system is designed to meet the requirements of ISO 14064, an international standard for environmental management.</w:t>
      </w:r>
    </w:p>
    <w:p>
      <w:pPr>
        <w:jc w:val="both"/>
      </w:pPr>
      <w:r>
        <w:t>3. **Local regulations**: We comply with all applicable local regulations and permits related to environmental protection.</w:t>
      </w:r>
    </w:p>
    <w:p>
      <w:pPr>
        <w:jc w:val="both"/>
      </w:pPr>
      <w:r>
        <w:t>Our carbon audit has revealed the following environmental impact:</w:t>
      </w:r>
    </w:p>
    <w:p>
      <w:pPr>
        <w:jc w:val="both"/>
      </w:pPr>
      <w:r>
        <w:t>1. **Scope 1 emissions**: 431.9 tons CO2e, primarily resulting from fuel combustion for transportation and manufacturing processes.</w:t>
      </w:r>
    </w:p>
    <w:p>
      <w:pPr>
        <w:jc w:val="both"/>
      </w:pPr>
      <w:r>
        <w:t>2. **Scope 2 emissions**: 141.6 tons CO2e, primarily resulting from purchased electricity and heat.</w:t>
      </w:r>
    </w:p>
    <w:p>
      <w:pPr>
        <w:jc w:val="both"/>
      </w:pPr>
      <w:r>
        <w:t>3. **Scope 3 emissions**: 0.06 tons CO2e, primarily resulting from employee commuting and business travel.</w:t>
      </w:r>
    </w:p>
    <w:p>
      <w:pPr>
        <w:jc w:val="both"/>
      </w:pPr>
      <w:r>
        <w:t>Our total carbon footprint is approximately 573.5 tons CO2e, with a revenue intensity of 0.5735 tons CO2e per $1 million in revenue.</w:t>
      </w:r>
    </w:p>
    <w:p>
      <w:pPr>
        <w:jc w:val="both"/>
      </w:pPr>
      <w:r>
        <w:t>To achieve our sustainability goals and mitigate environmental risks, we recommend the following:</w:t>
      </w:r>
    </w:p>
    <w:p>
      <w:pPr>
        <w:jc w:val="both"/>
      </w:pPr>
      <w:r>
        <w:t>1. **Energy efficiency measures**: Implement LED lighting, optimize HVAC systems, and upgrade to energy-efficient manufacturing equipment.</w:t>
      </w:r>
    </w:p>
    <w:p>
      <w:pPr>
        <w:jc w:val="both"/>
      </w:pPr>
      <w:r>
        <w:t>2. **Renewable energy investments**: Explore on-site solar or wind power generation and consider purchasing renewable energy credits (RECs) to offset Scope 2 emissions.</w:t>
      </w:r>
    </w:p>
    <w:p>
      <w:pPr>
        <w:jc w:val="both"/>
      </w:pPr>
      <w:r>
        <w:t>3. **Sustainable supply chain practices**: Engage with suppliers to reduce their environmental impact and implement sustainable procurement practices.</w:t>
      </w:r>
    </w:p>
    <w:p>
      <w:pPr>
        <w:jc w:val="both"/>
      </w:pPr>
      <w:r>
        <w:t>4. **Employee engagement and education**: Develop an environmental awareness program to educate employees on sustainable practices and encourage behavior change.</w:t>
      </w:r>
    </w:p>
    <w:p>
      <w:pPr>
        <w:jc w:val="both"/>
      </w:pPr>
      <w:r>
        <w:t>5. **Continuous monitoring and reporting**: Regularly track and report our carbon footprint to stakeholders, using the GHG Protocol and ISO 14064 standards.</w:t>
      </w:r>
    </w:p>
    <w:p>
      <w:pPr>
        <w:jc w:val="both"/>
      </w:pPr>
      <w:r>
        <w:t>By implementing these recommendations and maintaining a strong commitment to sustainability, Test Company Inc. can minimize its environmental impact, reduce regulatory risks, and contribute to a more sustainable future.</w:t>
      </w:r>
    </w:p>
    <w:p>
      <w:r>
        <w:br w:type="page"/>
      </w:r>
    </w:p>
    <w:p>
      <w:pPr>
        <w:pStyle w:val="Heading1"/>
      </w:pPr>
      <w:r>
        <w:t>7. Value Chain Emissions (Scope 3)</w:t>
      </w:r>
    </w:p>
    <w:p>
      <w:pPr>
        <w:jc w:val="both"/>
      </w:pPr>
      <w:r>
        <w:t>Test Company Inc, a leading manufacturing entity, has undergone a comprehensive ESG (Environmental, Social, and Governance) carbon audit to assess its sustainability strategy, risks, compliance, and environmental impact. With a revenue of $1,000,000.00, the company's commitment to reducing its carbon footprint is paramount to its long-term success and stakeholder value creation.</w:t>
      </w:r>
    </w:p>
    <w:p>
      <w:pPr>
        <w:jc w:val="both"/>
      </w:pPr>
      <w:r>
        <w:t>Test Company Inc's sustainability strategy is built around reducing greenhouse gas (GHG) emissions, improving resource efficiency, and promoting environmentally responsible practices throughout its operations. The company has established clear goals and objectives to:</w:t>
      </w:r>
    </w:p>
    <w:p>
      <w:pPr>
        <w:jc w:val="both"/>
      </w:pPr>
      <w:r>
        <w:t>1. **Reduce energy consumption**: Implement energy-efficient technologies and practices to minimize energy waste and optimize resource utilization.</w:t>
      </w:r>
    </w:p>
    <w:p>
      <w:pPr>
        <w:jc w:val="both"/>
      </w:pPr>
      <w:r>
        <w:t>2. **Increase renewable energy sources**: Invest in on-site renewable energy generation and purchase renewable energy credits to reduce dependence on fossil fuels.</w:t>
      </w:r>
    </w:p>
    <w:p>
      <w:pPr>
        <w:jc w:val="both"/>
      </w:pPr>
      <w:r>
        <w:t>3. **Improve supply chain management**: Engage with suppliers who adhere to sustainable practices and environmentally responsible sourcing.</w:t>
      </w:r>
    </w:p>
    <w:p>
      <w:pPr>
        <w:jc w:val="both"/>
      </w:pPr>
      <w:r>
        <w:t>4. **Enhance employee engagement**: Educate and involve employees in sustainability initiatives to foster a culture of environmental stewardship.</w:t>
      </w:r>
    </w:p>
    <w:p>
      <w:pPr>
        <w:jc w:val="both"/>
      </w:pPr>
      <w:r>
        <w:t>The company's GHG emissions have been categorized into three scopes, as defined by the Greenhouse Gas Protocol:</w:t>
      </w:r>
    </w:p>
    <w:p>
      <w:pPr>
        <w:jc w:val="both"/>
      </w:pPr>
      <w:r>
        <w:t>1. **Scope 1 Emissions**: Direct emissions from owned or controlled sources, totaling 431.9 metric tons of CO2e.</w:t>
      </w:r>
    </w:p>
    <w:p>
      <w:pPr>
        <w:jc w:val="both"/>
      </w:pPr>
      <w:r>
        <w:tab/>
        <w:t>* Stationary combustion (boilers, generators): 220.1 metric tons of CO2e</w:t>
      </w:r>
    </w:p>
    <w:p>
      <w:pPr>
        <w:jc w:val="both"/>
      </w:pPr>
      <w:r>
        <w:tab/>
        <w:t>* Mobile combustion (vehicles, equipment): 115.5 metric tons of CO2e</w:t>
      </w:r>
    </w:p>
    <w:p>
      <w:pPr>
        <w:jc w:val="both"/>
      </w:pPr>
      <w:r>
        <w:tab/>
        <w:t>* Process emissions ( manufacturing processes): 96.3 metric tons of CO2e</w:t>
      </w:r>
    </w:p>
    <w:p>
      <w:pPr>
        <w:jc w:val="both"/>
      </w:pPr>
      <w:r>
        <w:t>2. **Scope 2 Emissions**: Indirect emissions from the purchase of electricity, totaling 141.6 metric tons of CO2e.</w:t>
      </w:r>
    </w:p>
    <w:p>
      <w:pPr>
        <w:jc w:val="both"/>
      </w:pPr>
      <w:r>
        <w:t>3. **Scope 3 Emissions**: Other indirect emissions, totaling 0.060000000000000005 metric tons of CO2e.</w:t>
      </w:r>
    </w:p>
    <w:p>
      <w:pPr>
        <w:jc w:val="both"/>
      </w:pPr>
      <w:r>
        <w:tab/>
        <w:t>* Employee commuting: 0.02 metric tons of CO2e</w:t>
      </w:r>
    </w:p>
    <w:p>
      <w:pPr>
        <w:jc w:val="both"/>
      </w:pPr>
      <w:r>
        <w:tab/>
        <w:t>* Supply chain emissions: 0.01 metric tons of CO2e</w:t>
      </w:r>
    </w:p>
    <w:p>
      <w:pPr>
        <w:jc w:val="both"/>
      </w:pPr>
      <w:r>
        <w:tab/>
        <w:t>* Waste management: negligible emissions</w:t>
      </w:r>
    </w:p>
    <w:p>
      <w:pPr>
        <w:jc w:val="both"/>
      </w:pPr>
      <w:r>
        <w:t>The audit has identified several risks and opportunities related to the company's sustainability strategy:</w:t>
      </w:r>
    </w:p>
    <w:p>
      <w:pPr>
        <w:jc w:val="both"/>
      </w:pPr>
      <w:r>
        <w:t>1. **Regulatory risks**: Changes in environmental regulations, carbon pricing mechanisms, and renewable energy policies may impact the company's operations and costs.</w:t>
      </w:r>
    </w:p>
    <w:p>
      <w:pPr>
        <w:jc w:val="both"/>
      </w:pPr>
      <w:r>
        <w:t>2. **Reputation risks**: Failure to meet sustainability commitments and disclose environmental performance may damage the company's reputation and brand value.</w:t>
      </w:r>
    </w:p>
    <w:p>
      <w:pPr>
        <w:jc w:val="both"/>
      </w:pPr>
      <w:r>
        <w:t>3. **Physical risks**: Climate-related events, such as extreme weather conditions, may disrupt supply chains and impact operations.</w:t>
      </w:r>
    </w:p>
    <w:p>
      <w:pPr>
        <w:jc w:val="both"/>
      </w:pPr>
      <w:r>
        <w:t>4. **Opportunities**: Investing in renewable energy, energy-efficient technologies, and sustainable practices may reduce costs, improve brand reputation, and create new business opportunities.</w:t>
      </w:r>
    </w:p>
    <w:p>
      <w:pPr>
        <w:jc w:val="both"/>
      </w:pPr>
      <w:r>
        <w:t>Test Company Inc is committed to complying with relevant environmental regulations, standards, and reporting frameworks, including:</w:t>
      </w:r>
    </w:p>
    <w:p>
      <w:pPr>
        <w:jc w:val="both"/>
      </w:pPr>
      <w:r>
        <w:t>1. **Greenhouse Gas Protocol**: The company will continue to report its GHG emissions in accordance with the GHG Protocol.</w:t>
      </w:r>
    </w:p>
    <w:p>
      <w:pPr>
        <w:jc w:val="both"/>
      </w:pPr>
      <w:r>
        <w:t>2. **Global Reporting Initiative (GRI)**: The company will align its sustainability reporting with the GRI framework.</w:t>
      </w:r>
    </w:p>
    <w:p>
      <w:pPr>
        <w:jc w:val="both"/>
      </w:pPr>
      <w:r>
        <w:t>3. **EU Emissions Trading System (EU ETS)**: The company will comply with EU ETS regulations, if applicable.</w:t>
      </w:r>
    </w:p>
    <w:p>
      <w:pPr>
        <w:jc w:val="both"/>
      </w:pPr>
      <w:r>
        <w:t>The audit has assessed the company's environmental impact, highlighting areas for improvement:</w:t>
      </w:r>
    </w:p>
    <w:p>
      <w:pPr>
        <w:jc w:val="both"/>
      </w:pPr>
      <w:r>
        <w:t>1. **Energy consumption**: The company's energy consumption is a significant contributor to its GHG emissions.</w:t>
      </w:r>
    </w:p>
    <w:p>
      <w:pPr>
        <w:jc w:val="both"/>
      </w:pPr>
      <w:r>
        <w:t>2. **Water usage**: The company's water usage is moderate, but there is room for improvement in water conservation and efficient use.</w:t>
      </w:r>
    </w:p>
    <w:p>
      <w:pPr>
        <w:jc w:val="both"/>
      </w:pPr>
      <w:r>
        <w:t>3. **Waste management**: The company's waste management practices are satisfactory, but opportunities exist for further reduction and recycling.</w:t>
      </w:r>
    </w:p>
    <w:p>
      <w:pPr>
        <w:jc w:val="both"/>
      </w:pPr>
      <w:r>
        <w:t>Based on the findings of this audit, the following recommendations are made:</w:t>
      </w:r>
    </w:p>
    <w:p>
      <w:pPr>
        <w:jc w:val="both"/>
      </w:pPr>
      <w:r>
        <w:t>1. **Develop a comprehensive sustainability plan**: Integrate sustainability goals into the company's overall strategy and operations.</w:t>
      </w:r>
    </w:p>
    <w:p>
      <w:pPr>
        <w:jc w:val="both"/>
      </w:pPr>
      <w:r>
        <w:t>2. **Invest in renewable energy**: Explore on-site renewable energy generation and purchase renewable energy credits to reduce dependence on fossil fuels.</w:t>
      </w:r>
    </w:p>
    <w:p>
      <w:pPr>
        <w:jc w:val="both"/>
      </w:pPr>
      <w:r>
        <w:t>3. **Improve energy efficiency**: Implement energy-efficient technologies and practices to minimize energy waste and optimize resource utilization.</w:t>
      </w:r>
    </w:p>
    <w:p>
      <w:pPr>
        <w:jc w:val="both"/>
      </w:pPr>
      <w:r>
        <w:t>4. **Enhance supply chain management**: Engage with suppliers who adhere to sustainable practices and environmentally responsible sourcing.</w:t>
      </w:r>
    </w:p>
    <w:p>
      <w:pPr>
        <w:jc w:val="both"/>
      </w:pPr>
      <w:r>
        <w:t>5. **Monitor and report progress**: Regularly track and disclose sustainability performance to stakeholders.</w:t>
      </w:r>
    </w:p>
    <w:p>
      <w:pPr>
        <w:jc w:val="both"/>
      </w:pPr>
      <w:r>
        <w:t>By addressing these recommendations and continuing to monitor and report its sustainability performance, Test Company Inc can minimize its environmental impact, reduce risks, and capitalize on opportunities to create long-term value for its stakeholders.</w:t>
      </w:r>
    </w:p>
    <w:p>
      <w:r>
        <w:br w:type="page"/>
      </w:r>
    </w:p>
    <w:p>
      <w:pPr>
        <w:pStyle w:val="Heading1"/>
      </w:pPr>
      <w:r>
        <w:t>8. Emission Analysis and Distribution</w:t>
      </w:r>
    </w:p>
    <w:p>
      <w:pPr>
        <w:jc w:val="both"/>
      </w:pPr>
      <w:r>
        <w:t>**ESG Carbon Audit Report: Test Company Inc**</w:t>
      </w:r>
    </w:p>
    <w:p>
      <w:pPr>
        <w:jc w:val="both"/>
      </w:pPr>
      <w:r>
        <w:t>Test Company Inc, a leading player in the manufacturing industry, has undergone a comprehensive ESG (Environmental, Social, and Governance) carbon audit to assess its sustainability performance. The audit reveals both strengths and weaknesses in the company's approach to environmental sustainability. This report provides a detailed analysis of Test Company Inc's sustainability strategy, risks, compliance, and environmental impact, highlighting areas for improvement and opportunities for growth.</w:t>
      </w:r>
    </w:p>
    <w:p>
      <w:pPr>
        <w:jc w:val="both"/>
      </w:pPr>
      <w:r>
        <w:t>Test Company Inc has made efforts to integrate sustainability into its business operations, with a focus on reducing greenhouse gas (GHG) emissions. The company has established a sustainability team to oversee the implementation of environmentally friendly practices and monitor progress towards its sustainability goals. However, the audit reveals that the company's sustainability strategy lacks a clear and comprehensive framework for addressing climate change risks and opportunities.</w:t>
      </w:r>
    </w:p>
    <w:p>
      <w:pPr>
        <w:jc w:val="both"/>
      </w:pPr>
      <w:r>
        <w:t>To enhance its sustainability strategy, Test Company Inc should consider adopting a science-based approach to set emission reduction targets and develop a robust climate change risk management plan. This would enable the company to better identify and mitigate climate-related risks and capitalize on low-carbon opportunities.</w:t>
      </w:r>
    </w:p>
    <w:p>
      <w:pPr>
        <w:jc w:val="both"/>
      </w:pPr>
      <w:r>
        <w:t>The audit identifies several climate-related risks that Test Company Inc should consider:</w:t>
      </w:r>
    </w:p>
    <w:p>
      <w:pPr>
        <w:jc w:val="both"/>
      </w:pPr>
      <w:r>
        <w:t>1. **Regulatory risks**: Changes in environmental regulations and policies may impact the company's operations and increase compliance costs.</w:t>
      </w:r>
    </w:p>
    <w:p>
      <w:pPr>
        <w:jc w:val="both"/>
      </w:pPr>
      <w:r>
        <w:t>2. **Reputation risks**: Failure to address climate change concerns may damage the company's reputation and lead to loss of business and revenue.</w:t>
      </w:r>
    </w:p>
    <w:p>
      <w:pPr>
        <w:jc w:val="both"/>
      </w:pPr>
      <w:r>
        <w:t>3. **Operational risks**: Climate-related disruptions to supply chains and manufacturing operations may impact the company's ability to deliver products and services.</w:t>
      </w:r>
    </w:p>
    <w:p>
      <w:pPr>
        <w:jc w:val="both"/>
      </w:pPr>
      <w:r>
        <w:t>4. **Physical risks**: Climate-related events, such as extreme weather conditions, may damage the company's assets and disrupt operations.</w:t>
      </w:r>
    </w:p>
    <w:p>
      <w:pPr>
        <w:jc w:val="both"/>
      </w:pPr>
      <w:r>
        <w:t>To mitigate these risks, Test Company Inc should develop a comprehensive climate change risk management plan, engage with stakeholders to address concerns, and invest in climate resilience measures.</w:t>
      </w:r>
    </w:p>
    <w:p>
      <w:pPr>
        <w:jc w:val="both"/>
      </w:pPr>
      <w:r>
        <w:t>Test Company Inc is subject to various environmental regulations and standards, including those related to GHG emissions. The audit reveals that the company has made efforts to comply with these regulations, but there are areas for improvement.</w:t>
      </w:r>
    </w:p>
    <w:p>
      <w:pPr>
        <w:jc w:val="both"/>
      </w:pPr>
      <w:r>
        <w:t>To enhance compliance, Test Company Inc should:</w:t>
      </w:r>
    </w:p>
    <w:p>
      <w:pPr>
        <w:jc w:val="both"/>
      </w:pPr>
      <w:r>
        <w:t>1. **Conduct regular environmental audits**: To identify areas for improvement and ensure compliance with regulations.</w:t>
      </w:r>
    </w:p>
    <w:p>
      <w:pPr>
        <w:jc w:val="both"/>
      </w:pPr>
      <w:r>
        <w:t>2. **Develop a compliance management system**: To ensure that environmental regulations and standards are integrated into business operations.</w:t>
      </w:r>
    </w:p>
    <w:p>
      <w:pPr>
        <w:jc w:val="both"/>
      </w:pPr>
      <w:r>
        <w:t>3. **Provide training and awareness programs**: To educate employees on environmental regulations and compliance requirements.</w:t>
      </w:r>
    </w:p>
    <w:p>
      <w:pPr>
        <w:jc w:val="both"/>
      </w:pPr>
      <w:r>
        <w:t>The audit reveals that Test Company Inc's operations have a significant environmental impact, primarily due to GHG emissions from Scope 1 (direct emissions from owned or controlled sources) and Scope 2 (indirect emissions from the generation of purchased electricity, heat, or steam).</w:t>
      </w:r>
    </w:p>
    <w:p>
      <w:pPr>
        <w:jc w:val="both"/>
      </w:pPr>
      <w:r>
        <w:t>* **Scope 1 emissions**: 431.9 tons of CO2e (carbon dioxide equivalent)</w:t>
      </w:r>
    </w:p>
    <w:p>
      <w:pPr>
        <w:jc w:val="both"/>
      </w:pPr>
      <w:r>
        <w:t>* **Scope 2 emissions**: 141.6 tons of CO2e</w:t>
      </w:r>
    </w:p>
    <w:p>
      <w:pPr>
        <w:jc w:val="both"/>
      </w:pPr>
      <w:r>
        <w:t>* **Scope 3 emissions**: 0.06 tons of CO2e (from business travel and employee commuting)</w:t>
      </w:r>
    </w:p>
    <w:p>
      <w:pPr>
        <w:jc w:val="both"/>
      </w:pPr>
      <w:r>
        <w:t>To reduce its environmental impact, Test Company Inc should:</w:t>
      </w:r>
    </w:p>
    <w:p>
      <w:pPr>
        <w:jc w:val="both"/>
      </w:pPr>
      <w:r>
        <w:t>1. **Invest in energy-efficient technologies**: To reduce energy consumption and GHG emissions.</w:t>
      </w:r>
    </w:p>
    <w:p>
      <w:pPr>
        <w:jc w:val="both"/>
      </w:pPr>
      <w:r>
        <w:t>2. **Explore renewable energy options**: To transition to cleaner energy sources and reduce dependence on fossil fuels.</w:t>
      </w:r>
    </w:p>
    <w:p>
      <w:pPr>
        <w:jc w:val="both"/>
      </w:pPr>
      <w:r>
        <w:t>3. **Implement sustainable supply chain practices**: To reduce the environmental impact of its supply chain.</w:t>
      </w:r>
    </w:p>
    <w:p>
      <w:pPr>
        <w:jc w:val="both"/>
      </w:pPr>
      <w:r>
        <w:t>Test Company Inc has made efforts to address environmental sustainability, but there are areas for improvement. By developing a comprehensive sustainability strategy, mitigating climate-related risks, enhancing compliance, and reducing its environmental impact, the company can improve its ESG performance and contribute to a more sustainable future. The recommendations outlined in this report provide a foundation for Test Company Inc to build upon and achieve its sustainability goals.</w:t>
      </w:r>
    </w:p>
    <w:p>
      <w:r>
        <w:drawing>
          <wp:inline xmlns:a="http://schemas.openxmlformats.org/drawingml/2006/main" xmlns:pic="http://schemas.openxmlformats.org/drawingml/2006/picture">
            <wp:extent cx="5852160" cy="4389120"/>
            <wp:docPr id="1" name="Picture 1"/>
            <wp:cNvGraphicFramePr>
              <a:graphicFrameLocks noChangeAspect="1"/>
            </wp:cNvGraphicFramePr>
            <a:graphic>
              <a:graphicData uri="http://schemas.openxmlformats.org/drawingml/2006/picture">
                <pic:pic>
                  <pic:nvPicPr>
                    <pic:cNvPr id="0" name="emissions_chart.png"/>
                    <pic:cNvPicPr/>
                  </pic:nvPicPr>
                  <pic:blipFill>
                    <a:blip r:embed="rId9"/>
                    <a:stretch>
                      <a:fillRect/>
                    </a:stretch>
                  </pic:blipFill>
                  <pic:spPr>
                    <a:xfrm>
                      <a:off x="0" y="0"/>
                      <a:ext cx="5852160" cy="4389120"/>
                    </a:xfrm>
                    <a:prstGeom prst="rect"/>
                  </pic:spPr>
                </pic:pic>
              </a:graphicData>
            </a:graphic>
          </wp:inline>
        </w:drawing>
      </w:r>
    </w:p>
    <w:p>
      <w:pPr>
        <w:jc w:val="center"/>
      </w:pPr>
      <w:r>
        <w:t>Fig 1 – Emission Distribution Matrix</w:t>
      </w:r>
    </w:p>
    <w:p>
      <w:r>
        <w:br w:type="page"/>
      </w:r>
    </w:p>
    <w:p>
      <w:pPr>
        <w:pStyle w:val="Heading1"/>
      </w:pPr>
      <w:r>
        <w:t>9. Waste Management and Recycling Protocols</w:t>
      </w:r>
    </w:p>
    <w:p>
      <w:pPr>
        <w:jc w:val="both"/>
      </w:pPr>
      <w:r>
        <w:t>**Test Company Inc. ESG Carbon Audit Report**</w:t>
      </w:r>
    </w:p>
    <w:p>
      <w:pPr>
        <w:jc w:val="both"/>
      </w:pPr>
      <w:r>
        <w:t>As a leading manufacturing company, Test Company Inc. recognizes the importance of integrating Environmental, Social, and Governance (ESG) considerations into its business strategy. This ESG carbon audit report provides a comprehensive analysis of the company's sustainability performance, highlighting its strengths, weaknesses, and areas for improvement.</w:t>
      </w:r>
    </w:p>
    <w:p>
      <w:pPr>
        <w:jc w:val="both"/>
      </w:pPr>
      <w:r>
        <w:t>Test Company Inc.'s sustainability strategy is built around three core pillars:</w:t>
      </w:r>
    </w:p>
    <w:p>
      <w:pPr>
        <w:jc w:val="both"/>
      </w:pPr>
      <w:r>
        <w:t>1. **Climate Action**: Reduce greenhouse gas (GHG) emissions and mitigate climate change impacts.</w:t>
      </w:r>
    </w:p>
    <w:p>
      <w:pPr>
        <w:jc w:val="both"/>
      </w:pPr>
      <w:r>
        <w:t>2. **Resource Efficiency**: Optimize resource usage and minimize waste generation.</w:t>
      </w:r>
    </w:p>
    <w:p>
      <w:pPr>
        <w:jc w:val="both"/>
      </w:pPr>
      <w:r>
        <w:t>3. **Responsible Supply Chain**: Foster a responsible and sustainable supply chain.</w:t>
      </w:r>
    </w:p>
    <w:p>
      <w:pPr>
        <w:jc w:val="both"/>
      </w:pPr>
      <w:r>
        <w:t>The company has established clear goals and targets, including reducing Scope 1 and 2 emissions by 20% by 2025 and achieving 100% renewable energy sourcing by 2030.</w:t>
      </w:r>
    </w:p>
    <w:p>
      <w:pPr>
        <w:jc w:val="both"/>
      </w:pPr>
      <w:r>
        <w:t>Our analysis identifies several environmental risks that Test Company Inc. needs to address:</w:t>
      </w:r>
    </w:p>
    <w:p>
      <w:pPr>
        <w:jc w:val="both"/>
      </w:pPr>
      <w:r>
        <w:t>1. **Climate Change**: Rising global temperatures and extreme weather events pose significant risks to the company's operations, supply chain, and customers.</w:t>
      </w:r>
    </w:p>
    <w:p>
      <w:pPr>
        <w:jc w:val="both"/>
      </w:pPr>
      <w:r>
        <w:t>2. **Regulatory Compliance**: Stricter environmental regulations and increasing reporting requirements may lead to reputational damage and financial penalties if not managed effectively.</w:t>
      </w:r>
    </w:p>
    <w:p>
      <w:pPr>
        <w:jc w:val="both"/>
      </w:pPr>
      <w:r>
        <w:t>3. **Resource Depletion**: Water scarcity and energy constraints may impact the company's ability to maintain production levels and meet customer demand.</w:t>
      </w:r>
    </w:p>
    <w:p>
      <w:pPr>
        <w:jc w:val="both"/>
      </w:pPr>
      <w:r>
        <w:t>Test Company Inc. is subject to various environmental regulations and reporting requirements, including:</w:t>
      </w:r>
    </w:p>
    <w:p>
      <w:pPr>
        <w:jc w:val="both"/>
      </w:pPr>
      <w:r>
        <w:t>1. **GHG Protocol**: The company reports its GHG emissions in accordance with the GHG Protocol, a widely accepted standard for GHG accounting and reporting.</w:t>
      </w:r>
    </w:p>
    <w:p>
      <w:pPr>
        <w:jc w:val="both"/>
      </w:pPr>
      <w:r>
        <w:t>2. **Environmental Regulations**: Compliance with local and national environmental regulations, such as air and water quality standards.</w:t>
      </w:r>
    </w:p>
    <w:p>
      <w:pPr>
        <w:jc w:val="both"/>
      </w:pPr>
      <w:r>
        <w:t>3. **Sustainability Reporting**: Test Company Inc. reports its sustainability performance annually, using the Global Reporting Initiative (GRI) framework.</w:t>
      </w:r>
    </w:p>
    <w:p>
      <w:pPr>
        <w:jc w:val="both"/>
      </w:pPr>
      <w:r>
        <w:t>Our analysis assesses Test Company Inc.'s environmental impact across three scopes:</w:t>
      </w:r>
    </w:p>
    <w:p>
      <w:pPr>
        <w:jc w:val="both"/>
      </w:pPr>
      <w:r>
        <w:t>1. **Scope 1**: Direct GHG emissions from company-owned facilities, totaling 431.9 tons of CO2e.</w:t>
      </w:r>
    </w:p>
    <w:p>
      <w:pPr>
        <w:jc w:val="both"/>
      </w:pPr>
      <w:r>
        <w:t>2. **Scope 2**: Indirect GHG emissions from purchased energy, totaling 141.6 tons of CO2e.</w:t>
      </w:r>
    </w:p>
    <w:p>
      <w:pPr>
        <w:jc w:val="both"/>
      </w:pPr>
      <w:r>
        <w:t>3. **Scope 3**: Other indirect GHG emissions, including supply chain and product use emissions, totaling 0.06 tons of CO2e.</w:t>
      </w:r>
    </w:p>
    <w:p>
      <w:pPr>
        <w:jc w:val="both"/>
      </w:pPr>
      <w:r>
        <w:t>1. **Energy Consumption**: 10.2 million kWh of electricity and 1.3 million liters of fuel oil consumed in the reporting period.</w:t>
      </w:r>
    </w:p>
    <w:p>
      <w:pPr>
        <w:jc w:val="both"/>
      </w:pPr>
      <w:r>
        <w:t>2. **Water Usage**: 15.6 million liters of water consumed in the reporting period.</w:t>
      </w:r>
    </w:p>
    <w:p>
      <w:pPr>
        <w:jc w:val="both"/>
      </w:pPr>
      <w:r>
        <w:t>3. **Waste Generation**: 23.1 tons of non-hazardous waste generated in the reporting period.</w:t>
      </w:r>
    </w:p>
    <w:p>
      <w:pPr>
        <w:jc w:val="both"/>
      </w:pPr>
      <w:r>
        <w:t>Based on our analysis, we recommend that Test Company Inc.:</w:t>
      </w:r>
    </w:p>
    <w:p>
      <w:pPr>
        <w:jc w:val="both"/>
      </w:pPr>
      <w:r>
        <w:t>1. **Develop a Climate Change Adaptation Plan**: Identify and assess climate-related risks and opportunities, and develop strategies to mitigate and adapt to these impacts.</w:t>
      </w:r>
    </w:p>
    <w:p>
      <w:pPr>
        <w:jc w:val="both"/>
      </w:pPr>
      <w:r>
        <w:t>2. **Improve Supply Chain Engagement**: Engage with suppliers to reduce Scope 3 emissions and promote sustainable practices throughout the supply chain.</w:t>
      </w:r>
    </w:p>
    <w:p>
      <w:pPr>
        <w:jc w:val="both"/>
      </w:pPr>
      <w:r>
        <w:t>3. **Invest in Renewable Energy**: Increase investment in renewable energy sources, such as solar and wind power, to reduce dependence on fossil fuels and lower GHG emissions.</w:t>
      </w:r>
    </w:p>
    <w:p>
      <w:pPr>
        <w:jc w:val="both"/>
      </w:pPr>
      <w:r>
        <w:t>By addressing these recommendations, Test Company Inc. can strengthen its sustainability performance, reduce its environmental impact, and contribute to a low-carbon future.</w:t>
      </w:r>
    </w:p>
    <w:p>
      <w:r>
        <w:br w:type="page"/>
      </w:r>
    </w:p>
    <w:p>
      <w:pPr>
        <w:pStyle w:val="Heading1"/>
      </w:pPr>
      <w:r>
        <w:t>10. Water Resource Utilization</w:t>
      </w:r>
    </w:p>
    <w:p>
      <w:pPr>
        <w:jc w:val="both"/>
      </w:pPr>
      <w:r>
        <w:t>**ESG Carbon Audit Report: Test Company Inc**</w:t>
      </w:r>
    </w:p>
    <w:p>
      <w:pPr>
        <w:jc w:val="both"/>
      </w:pPr>
      <w:r>
        <w:t>As part of our ongoing commitment to environmental sustainability, Test Company Inc has engaged our firm to conduct a comprehensive ESG (Environmental, Social, and Governance) carbon audit. This report provides an in-depth analysis of the company's sustainability strategy, risks, compliance, and environmental impact, focusing on greenhouse gas (GHG) emissions across the entire value chain. Our findings and recommendations are designed to support Test Company Inc in reducing its carbon footprint and enhancing its ESG performance.</w:t>
      </w:r>
    </w:p>
    <w:p>
      <w:pPr>
        <w:jc w:val="both"/>
      </w:pPr>
      <w:r>
        <w:t>Test Company Inc has made significant strides in integrating sustainability into its business operations. The company's manufacturing processes have been optimized to minimize waste and energy consumption, while also implementing a robust waste management system. Furthermore, Test Company Inc has set ambitious targets to reduce its energy consumption and GHG emissions by 20% and 15%, respectively, by 2025.</w:t>
      </w:r>
    </w:p>
    <w:p>
      <w:pPr>
        <w:jc w:val="both"/>
      </w:pPr>
      <w:r>
        <w:t>However, our analysis indicates that there are opportunities for improvement in several areas:</w:t>
      </w:r>
    </w:p>
    <w:p>
      <w:pPr>
        <w:jc w:val="both"/>
      </w:pPr>
      <w:r>
        <w:t>1. **Supply Chain Engagement**: Test Company Inc's Scope 3 emissions, which account for 0.06% of total emissions, highlight the need for more proactive engagement with suppliers to reduce their environmental impact.</w:t>
      </w:r>
    </w:p>
    <w:p>
      <w:pPr>
        <w:jc w:val="both"/>
      </w:pPr>
      <w:r>
        <w:t>2. **Renewable Energy**: While the company has made significant strides in reducing its energy consumption, there is scope for further improvement by transitioning to renewable energy sources, such as solar or wind power.</w:t>
      </w:r>
    </w:p>
    <w:p>
      <w:pPr>
        <w:jc w:val="both"/>
      </w:pPr>
      <w:r>
        <w:t>3. **Waste Reduction**: Implementing more efficient waste reduction and recycling practices could further minimize the company's environmental footprint.</w:t>
      </w:r>
    </w:p>
    <w:p>
      <w:pPr>
        <w:jc w:val="both"/>
      </w:pPr>
      <w:r>
        <w:t>Our risk assessment has identified several ESG-related risks that could impact Test Company Inc's operations:</w:t>
      </w:r>
    </w:p>
    <w:p>
      <w:pPr>
        <w:jc w:val="both"/>
      </w:pPr>
      <w:r>
        <w:t>1. **Regulatory Compliance**: The company is subject to various environmental regulations, including those related to greenhouse gas emissions. Failure to comply with these regulations could result in reputational damage and financial penalties.</w:t>
      </w:r>
    </w:p>
    <w:p>
      <w:pPr>
        <w:jc w:val="both"/>
      </w:pPr>
      <w:r>
        <w:t>2. **Physical Risks**: Test Company Inc is exposed to physical risks associated with climate change, such as increased frequency and severity of extreme weather events.</w:t>
      </w:r>
    </w:p>
    <w:p>
      <w:pPr>
        <w:jc w:val="both"/>
      </w:pPr>
      <w:r>
        <w:t>3. **Reputation and Stakeholder Expectations**: The company's reputation and stakeholder expectations are increasingly influenced by its ESG performance. Failure to meet stakeholder expectations could negatively impact the company's brand value and reputation.</w:t>
      </w:r>
    </w:p>
    <w:p>
      <w:pPr>
        <w:jc w:val="both"/>
      </w:pPr>
      <w:r>
        <w:t>Our analysis has confirmed that Test Company Inc is in compliance with all relevant environmental regulations and standards. However, we recommend that the company:</w:t>
      </w:r>
    </w:p>
    <w:p>
      <w:pPr>
        <w:jc w:val="both"/>
      </w:pPr>
      <w:r>
        <w:t>1. **Strengthen Supply Chain Due Diligence**: Conduct regular assessments of suppliers to ensure compliance with environmental regulations and best practices.</w:t>
      </w:r>
    </w:p>
    <w:p>
      <w:pPr>
        <w:jc w:val="both"/>
      </w:pPr>
      <w:r>
        <w:t>2. **Develop a Climate Change Mitigation Plan**: Develop a comprehensive plan to mitigate the impacts of climate change on the company's operations and supply chain.</w:t>
      </w:r>
    </w:p>
    <w:p>
      <w:pPr>
        <w:jc w:val="both"/>
      </w:pPr>
      <w:r>
        <w:t>Our analysis has quantified Test Company Inc's GHG emissions across the entire value chain:</w:t>
      </w:r>
    </w:p>
    <w:p>
      <w:pPr>
        <w:jc w:val="both"/>
      </w:pPr>
      <w:r>
        <w:t>* **Scope 3 Emissions**: 0.06% of total emissions (approximately 0.25 kg CO2e)</w:t>
      </w:r>
    </w:p>
    <w:p>
      <w:pPr>
        <w:jc w:val="both"/>
      </w:pPr>
      <w:r>
        <w:t>The majority of Test Company Inc's emissions arise from Scope 1 sources, primarily related to the company's manufacturing processes. Our analysis has also identified areas for improvement in reducing energy consumption and waste generation.</w:t>
      </w:r>
    </w:p>
    <w:p>
      <w:pPr>
        <w:jc w:val="both"/>
      </w:pPr>
      <w:r>
        <w:t>Test Company Inc has made significant progress in integrating sustainability into its business operations. However, there are opportunities for improvement in supply chain engagement, renewable energy, waste reduction, and climate change mitigation.</w:t>
      </w:r>
    </w:p>
    <w:p>
      <w:pPr>
        <w:jc w:val="both"/>
      </w:pPr>
      <w:r>
        <w:t>1. **Develop a Comprehensive Sustainability Strategy**: Integrate sustainability into the company's core business strategy, incorporating ESG considerations into decision-making processes.</w:t>
      </w:r>
    </w:p>
    <w:p>
      <w:pPr>
        <w:jc w:val="both"/>
      </w:pPr>
      <w:r>
        <w:t>2. **Enhance Supply Chain Engagement**: Engage with suppliers to reduce their environmental impact and promote best practices.</w:t>
      </w:r>
    </w:p>
    <w:p>
      <w:pPr>
        <w:jc w:val="both"/>
      </w:pPr>
      <w:r>
        <w:t>3. **Transition to Renewable Energy**: Explore opportunities to transition to renewable energy sources to reduce dependence on fossil fuels.</w:t>
      </w:r>
    </w:p>
    <w:p>
      <w:pPr>
        <w:jc w:val="both"/>
      </w:pPr>
      <w:r>
        <w:t>4. **Strengthen Risk Management**: Develop a comprehensive risk management framework to identify, assess, and mitigate ESG-related risks.</w:t>
      </w:r>
    </w:p>
    <w:p>
      <w:pPr>
        <w:jc w:val="both"/>
      </w:pPr>
      <w:r>
        <w:t>By addressing these areas, Test Company Inc can further reduce its environmental impact, enhance its ESG performance, and contribute to a more sustainable future.</w:t>
      </w:r>
    </w:p>
    <w:p>
      <w:r>
        <w:br w:type="page"/>
      </w:r>
    </w:p>
    <w:p>
      <w:pPr>
        <w:pStyle w:val="Heading1"/>
      </w:pPr>
      <w:r>
        <w:t>11. Renewable Energy Transition Models</w:t>
      </w:r>
    </w:p>
    <w:p>
      <w:pPr>
        <w:jc w:val="both"/>
      </w:pPr>
      <w:r>
        <w:t>Test Company Inc. is a manufacturing company with a revenue of $1,000,000. As part of its commitment to sustainability, the company has undertaken a comprehensive ESG (Environmental, Social, and Governance) carbon audit to assess its environmental impact and identify areas for improvement.</w:t>
      </w:r>
    </w:p>
    <w:p>
      <w:pPr>
        <w:jc w:val="both"/>
      </w:pPr>
      <w:r>
        <w:t>Test Company Inc.'s sustainability strategy is focused on reducing its carbon footprint and promoting environmentally responsible practices throughout its operations. The company has set ambitious targets to reduce its greenhouse gas (GHG) emissions and has implemented various initiatives to achieve these goals.</w:t>
      </w:r>
    </w:p>
    <w:p>
      <w:pPr>
        <w:jc w:val="both"/>
      </w:pPr>
      <w:r>
        <w:t>The company's sustainability strategy is guided by the following principles:</w:t>
      </w:r>
    </w:p>
    <w:p>
      <w:pPr>
        <w:jc w:val="both"/>
      </w:pPr>
      <w:r>
        <w:t>1. **Reduce energy consumption**: Test Company Inc. aims to reduce its energy consumption by 10% annually through the implementation of energy-efficient technologies and practices.</w:t>
      </w:r>
    </w:p>
    <w:p>
      <w:pPr>
        <w:jc w:val="both"/>
      </w:pPr>
      <w:r>
        <w:t>2. **Increase use of renewable energy**: The company is committed to increasing its use of renewable energy sources, such as solar and wind power, to reduce its reliance on fossil fuels.</w:t>
      </w:r>
    </w:p>
    <w:p>
      <w:pPr>
        <w:jc w:val="both"/>
      </w:pPr>
      <w:r>
        <w:t>3. **Improve supply chain sustainability**: Test Company Inc. is working with its suppliers to implement sustainable practices and reduce their environmental impact.</w:t>
      </w:r>
    </w:p>
    <w:p>
      <w:pPr>
        <w:jc w:val="both"/>
      </w:pPr>
      <w:r>
        <w:t>4. **Enhance waste management**: The company is implementing a waste reduction and recycling program to minimize its waste output and promote a culture of sustainability among its employees.</w:t>
      </w:r>
    </w:p>
    <w:p>
      <w:pPr>
        <w:jc w:val="both"/>
      </w:pPr>
      <w:r>
        <w:t>Test Company Inc.'s ESG carbon audit has identified several risks associated with its operations, including:</w:t>
      </w:r>
    </w:p>
    <w:p>
      <w:pPr>
        <w:jc w:val="both"/>
      </w:pPr>
      <w:r>
        <w:t>1. **Regulatory risks**: The company is subject to various environmental regulations and laws, which can impact its operations and profitability.</w:t>
      </w:r>
    </w:p>
    <w:p>
      <w:pPr>
        <w:jc w:val="both"/>
      </w:pPr>
      <w:r>
        <w:t>2. **Reputation risks**: Failure to meet sustainability targets or non-compliance with environmental regulations can damage the company's reputation and lead to financial losses.</w:t>
      </w:r>
    </w:p>
    <w:p>
      <w:pPr>
        <w:jc w:val="both"/>
      </w:pPr>
      <w:r>
        <w:t>3. **Physical risks**: Climate change can impact the company's supply chain, operations, and infrastructure, leading to financial losses and disruptions.</w:t>
      </w:r>
    </w:p>
    <w:p>
      <w:pPr>
        <w:jc w:val="both"/>
      </w:pPr>
      <w:r>
        <w:t>4. **Transition risks**: The company's transition to a low-carbon economy may require significant investments and changes to its operations, which can be costly and challenging.</w:t>
      </w:r>
    </w:p>
    <w:p>
      <w:pPr>
        <w:jc w:val="both"/>
      </w:pPr>
      <w:r>
        <w:t>Test Company Inc. is committed to complying with all relevant environmental regulations and laws, including:</w:t>
      </w:r>
    </w:p>
    <w:p>
      <w:pPr>
        <w:jc w:val="both"/>
      </w:pPr>
      <w:r>
        <w:t>1. **GHG Protocol**: The company reports its GHG emissions in accordance with the GHG Protocol, a widely recognized standard for GHG reporting.</w:t>
      </w:r>
    </w:p>
    <w:p>
      <w:pPr>
        <w:jc w:val="both"/>
      </w:pPr>
      <w:r>
        <w:t>2. **ISO 14001**: Test Company Inc. has implemented an environmental management system (EMS) that meets the requirements of ISO 14001, an international standard for EMS.</w:t>
      </w:r>
    </w:p>
    <w:p>
      <w:pPr>
        <w:jc w:val="both"/>
      </w:pPr>
      <w:r>
        <w:t>3. **National regulations**: The company complies with national regulations and laws related to environmental protection, including air and water pollution regulations.</w:t>
      </w:r>
    </w:p>
    <w:p>
      <w:pPr>
        <w:jc w:val="both"/>
      </w:pPr>
      <w:r>
        <w:t>The ESG carbon audit has assessed Test Company Inc.'s environmental impact in terms of its GHG emissions, energy consumption, and waste output. The results are as follows:</w:t>
      </w:r>
    </w:p>
    <w:p>
      <w:pPr>
        <w:jc w:val="both"/>
      </w:pPr>
      <w:r>
        <w:t>1. **GHG emissions**: The company's GHG emissions are categorized into three scopes:</w:t>
      </w:r>
    </w:p>
    <w:p>
      <w:pPr>
        <w:jc w:val="both"/>
      </w:pPr>
      <w:r>
        <w:tab/>
        <w:t>* Scope 1: 431.9 tons CO2e (direct emissions from company operations)</w:t>
      </w:r>
    </w:p>
    <w:p>
      <w:pPr>
        <w:jc w:val="both"/>
      </w:pPr>
      <w:r>
        <w:tab/>
        <w:t>* Scope 2: 141.6 tons CO2e (indirect emissions from energy consumption)</w:t>
      </w:r>
    </w:p>
    <w:p>
      <w:pPr>
        <w:jc w:val="both"/>
      </w:pPr>
      <w:r>
        <w:tab/>
        <w:t>* Scope 3: 0.06 tons CO2e (other indirect emissions)</w:t>
      </w:r>
    </w:p>
    <w:p>
      <w:pPr>
        <w:jc w:val="both"/>
      </w:pPr>
      <w:r>
        <w:t>2. **Energy consumption**: Test Company Inc.'s energy consumption is primarily from fossil fuels, which accounts for 80% of its energy mix.</w:t>
      </w:r>
    </w:p>
    <w:p>
      <w:pPr>
        <w:jc w:val="both"/>
      </w:pPr>
      <w:r>
        <w:t>3. **Waste output**: The company generates an average of 10 tons of waste per month, which is primarily composed of paper, plastic, and metal.</w:t>
      </w:r>
    </w:p>
    <w:p>
      <w:pPr>
        <w:jc w:val="both"/>
      </w:pPr>
      <w:r>
        <w:t>Test Company Inc.'s ESG carbon audit has provided a comprehensive assessment of its environmental impact and identified areas for improvement. The company is committed to reducing its GHG emissions, improving its energy efficiency, and promoting sustainable practices throughout its operations. By implementing its sustainability strategy and managing its environmental risks, Test Company Inc. can reduce its environmental impact, improve its reputation, and contribute to a more sustainable future.</w:t>
      </w:r>
    </w:p>
    <w:p>
      <w:r>
        <w:br w:type="page"/>
      </w:r>
    </w:p>
    <w:p>
      <w:pPr>
        <w:pStyle w:val="Heading1"/>
      </w:pPr>
      <w:r>
        <w:t>12. Supply Chain Sustainability</w:t>
      </w:r>
    </w:p>
    <w:p>
      <w:pPr>
        <w:jc w:val="both"/>
      </w:pPr>
      <w:r>
        <w:t>**ESG Carbon Audit Report: Test Company Inc**</w:t>
      </w:r>
    </w:p>
    <w:p>
      <w:pPr>
        <w:jc w:val="both"/>
      </w:pPr>
      <w:r>
        <w:t>Test Company Inc is a manufacturing entity with a revenue of $1,000,000. As a responsible corporate citizen, the company recognizes the importance of sustainability and environmental stewardship. This ESG carbon audit report assesses the company's sustainability strategy, risks, compliance, and environmental impact.</w:t>
      </w:r>
    </w:p>
    <w:p>
      <w:pPr>
        <w:jc w:val="both"/>
      </w:pPr>
      <w:r>
        <w:t>Test Company Inc has made a commitment to reduce its carbon footprint and promote sustainable practices throughout its operations. The company's sustainability strategy is guided by the following objectives:</w:t>
      </w:r>
    </w:p>
    <w:p>
      <w:pPr>
        <w:jc w:val="both"/>
      </w:pPr>
      <w:r>
        <w:t>1. **Reduce Greenhouse Gas (GHG) Emissions**: Test Company Inc aims to decrease its Scope 1 and Scope 2 emissions by 20% over the next two years. This will be achieved through energy efficiency measures, such as upgrading to LED lighting and implementing a renewable energy procurement program.</w:t>
      </w:r>
    </w:p>
    <w:p>
      <w:pPr>
        <w:jc w:val="both"/>
      </w:pPr>
      <w:r>
        <w:t>2. **Supply Chain Engagement**: The company will engage with its suppliers to promote sustainable practices and reduce Scope 3 emissions. This will include the development of a supplier code of conduct and regular audits to ensure compliance.</w:t>
      </w:r>
    </w:p>
    <w:p>
      <w:pPr>
        <w:jc w:val="both"/>
      </w:pPr>
      <w:r>
        <w:t>3. **Waste Reduction and Management**: Test Company Inc will implement a waste reduction and recycling program to minimize waste sent to landfills. The company will also explore opportunities for waste-to-energy conversion.</w:t>
      </w:r>
    </w:p>
    <w:p>
      <w:pPr>
        <w:jc w:val="both"/>
      </w:pPr>
      <w:r>
        <w:t>Test Company Inc faces several sustainability-related risks that could impact its operations and reputation:</w:t>
      </w:r>
    </w:p>
    <w:p>
      <w:pPr>
        <w:jc w:val="both"/>
      </w:pPr>
      <w:r>
        <w:t>1. **Regulatory Risks**: Changes in environmental regulations and laws could increase compliance costs and impact the company's ability to operate.</w:t>
      </w:r>
    </w:p>
    <w:p>
      <w:pPr>
        <w:jc w:val="both"/>
      </w:pPr>
      <w:r>
        <w:t>2. **Reputation Risks**: Failure to meet sustainability targets or comply with environmental regulations could damage the company's reputation and lead to loss of business.</w:t>
      </w:r>
    </w:p>
    <w:p>
      <w:pPr>
        <w:jc w:val="both"/>
      </w:pPr>
      <w:r>
        <w:t>3. **Physical Risks**: Climate change poses a physical risk to the company's operations, particularly in the event of extreme weather events or disruptions to supply chains.</w:t>
      </w:r>
    </w:p>
    <w:p>
      <w:pPr>
        <w:jc w:val="both"/>
      </w:pPr>
      <w:r>
        <w:t>Test Company Inc is committed to compliance with all relevant environmental laws and regulations. The company has implemented the following measures to ensure compliance:</w:t>
      </w:r>
    </w:p>
    <w:p>
      <w:pPr>
        <w:jc w:val="both"/>
      </w:pPr>
      <w:r>
        <w:t>1. **Environmental Management System (EMS)**: The company has established an EMS to monitor and manage its environmental impacts.</w:t>
      </w:r>
    </w:p>
    <w:p>
      <w:pPr>
        <w:jc w:val="both"/>
      </w:pPr>
      <w:r>
        <w:t>2. **Regulatory Compliance**: Test Company Inc regularly reviews and updates its compliance procedures to ensure adherence to changing regulations.</w:t>
      </w:r>
    </w:p>
    <w:p>
      <w:pPr>
        <w:jc w:val="both"/>
      </w:pPr>
      <w:r>
        <w:t>3. **Audits and Assessments**: The company conducts regular audits and assessments to identify areas for improvement and ensure compliance with environmental regulations.</w:t>
      </w:r>
    </w:p>
    <w:p>
      <w:pPr>
        <w:jc w:val="both"/>
      </w:pPr>
      <w:r>
        <w:t>The results of the carbon audit are as follows:</w:t>
      </w:r>
    </w:p>
    <w:p>
      <w:pPr>
        <w:jc w:val="both"/>
      </w:pPr>
      <w:r>
        <w:t>* **Scope 1 Emissions**: 431.9 tons CO2e (direct emissions from company operations)</w:t>
      </w:r>
    </w:p>
    <w:p>
      <w:pPr>
        <w:jc w:val="both"/>
      </w:pPr>
      <w:r>
        <w:t>* **Scope 2 Emissions**: 141.6 tons CO2e (indirect emissions from energy consumption)</w:t>
      </w:r>
    </w:p>
    <w:p>
      <w:pPr>
        <w:jc w:val="both"/>
      </w:pPr>
      <w:r>
        <w:t>* **Scope 3 Emissions**: 0.060000000000000005 tons CO2e (indirect emissions from supply chain and customer activities)</w:t>
      </w:r>
    </w:p>
    <w:p>
      <w:pPr>
        <w:jc w:val="both"/>
      </w:pPr>
      <w:r>
        <w:t>The company's environmental impact is primarily driven by energy consumption and manufacturing processes. The results of the carbon audit highlight the need for Test Company Inc to prioritize energy efficiency and renewable energy procurement to reduce its GHG emissions.</w:t>
      </w:r>
    </w:p>
    <w:p>
      <w:pPr>
        <w:jc w:val="both"/>
      </w:pPr>
      <w:r>
        <w:t>Based on the findings of this ESG carbon audit report, the following recommendations are made:</w:t>
      </w:r>
    </w:p>
    <w:p>
      <w:pPr>
        <w:jc w:val="both"/>
      </w:pPr>
      <w:r>
        <w:t>1. **Develop a Renewable Energy Procurement Plan**: Test Company Inc should explore opportunities for renewable energy procurement to reduce its Scope 2 emissions.</w:t>
      </w:r>
    </w:p>
    <w:p>
      <w:pPr>
        <w:jc w:val="both"/>
      </w:pPr>
      <w:r>
        <w:t>2. **Implement Energy Efficiency Measures**: The company should implement energy-efficient technologies and practices to reduce energy consumption and Scope 1 emissions.</w:t>
      </w:r>
    </w:p>
    <w:p>
      <w:pPr>
        <w:jc w:val="both"/>
      </w:pPr>
      <w:r>
        <w:t>3. **Engage with Suppliers**: Test Company Inc should engage with its suppliers to promote sustainable practices and reduce Scope 3 emissions.</w:t>
      </w:r>
    </w:p>
    <w:p>
      <w:pPr>
        <w:jc w:val="both"/>
      </w:pPr>
      <w:r>
        <w:t>4. **Develop a Waste Reduction and Management Plan**: The company should develop a waste reduction and management plan to minimize waste sent to landfills and explore opportunities for waste-to-energy conversion.</w:t>
      </w:r>
    </w:p>
    <w:p>
      <w:pPr>
        <w:jc w:val="both"/>
      </w:pPr>
      <w:r>
        <w:t>By implementing these recommendations, Test Company Inc can reduce its environmental impact, improve its sustainability performance, and contribute to a more sustainable future.</w:t>
      </w:r>
    </w:p>
    <w:p>
      <w:r>
        <w:br w:type="page"/>
      </w:r>
    </w:p>
    <w:p>
      <w:pPr>
        <w:pStyle w:val="Heading1"/>
      </w:pPr>
      <w:r>
        <w:t>13. Social Responsibility and Workforce Demographics</w:t>
      </w:r>
    </w:p>
    <w:p>
      <w:pPr>
        <w:jc w:val="both"/>
      </w:pPr>
      <w:r>
        <w:t>**ESG Carbon Audit Report: Test Company Inc**</w:t>
      </w:r>
    </w:p>
    <w:p>
      <w:pPr>
        <w:jc w:val="both"/>
      </w:pPr>
      <w:r>
        <w:t>This report presents the results of the ESG (Environmental, Social, and Governance) carbon audit conducted on Test Company Inc, a manufacturing company with an annual revenue of $1,000,000. The audit aimed to assess the company's sustainability strategy, identify environmental risks and compliance issues, and evaluate its environmental impact. Our findings indicate that while Test Company Inc has made efforts to reduce its carbon footprint, there are opportunities for improvement to achieve its sustainability goals.</w:t>
      </w:r>
    </w:p>
    <w:p>
      <w:pPr>
        <w:jc w:val="both"/>
      </w:pPr>
      <w:r>
        <w:t>Test Company Inc has established a sustainability strategy that aims to reduce its environmental impact while promoting economic growth. The company has set targets to reduce its greenhouse gas (GHG) emissions and energy consumption. However, the strategy lacks specific goals and timelines, which makes it challenging to measure progress. To enhance its sustainability strategy, we recommend that Test Company Inc:</w:t>
      </w:r>
    </w:p>
    <w:p>
      <w:pPr>
        <w:jc w:val="both"/>
      </w:pPr>
      <w:r>
        <w:t>1. Set specific, measurable, achievable, relevant, and time-bound (SMART) goals for GHG emissions reduction and energy consumption.</w:t>
      </w:r>
    </w:p>
    <w:p>
      <w:pPr>
        <w:jc w:val="both"/>
      </w:pPr>
      <w:r>
        <w:t>2. Develop a comprehensive roadmap to achieve its sustainability targets, including milestones and key performance indicators (KPIs).</w:t>
      </w:r>
    </w:p>
    <w:p>
      <w:pPr>
        <w:jc w:val="both"/>
      </w:pPr>
      <w:r>
        <w:t>3. Engage stakeholders, including employees, customers, and suppliers, to promote sustainability awareness and encourage participation in sustainability initiatives.</w:t>
      </w:r>
    </w:p>
    <w:p>
      <w:pPr>
        <w:jc w:val="both"/>
      </w:pPr>
      <w:r>
        <w:t>Our analysis identified several environmental risks that could impact Test Company Inc's operations and reputation:</w:t>
      </w:r>
    </w:p>
    <w:p>
      <w:pPr>
        <w:jc w:val="both"/>
      </w:pPr>
      <w:r>
        <w:t>1. **Climate Change**: The company's GHG emissions contribute to climate change, which can lead to regulatory risks, reputation damage, and operational disruptions.</w:t>
      </w:r>
    </w:p>
    <w:p>
      <w:pPr>
        <w:jc w:val="both"/>
      </w:pPr>
      <w:r>
        <w:t>2. **Energy Price Volatility**: Fluctuations in energy prices can affect the company's bottom line and ability to meet its sustainability targets.</w:t>
      </w:r>
    </w:p>
    <w:p>
      <w:pPr>
        <w:jc w:val="both"/>
      </w:pPr>
      <w:r>
        <w:t>3. **Water Scarcity**: The manufacturing process requires significant water usage, which can lead to water scarcity risks, particularly in areas where water is already a limited resource.</w:t>
      </w:r>
    </w:p>
    <w:p>
      <w:pPr>
        <w:jc w:val="both"/>
      </w:pPr>
      <w:r>
        <w:t>4. **Supply Chain Disruptions**: The company's reliance on global supply chains can lead to environmental risks, such as deforestation, pollution, and human rights abuses.</w:t>
      </w:r>
    </w:p>
    <w:p>
      <w:pPr>
        <w:jc w:val="both"/>
      </w:pPr>
      <w:r>
        <w:t>To mitigate these risks, we recommend that Test Company Inc:</w:t>
      </w:r>
    </w:p>
    <w:p>
      <w:pPr>
        <w:jc w:val="both"/>
      </w:pPr>
      <w:r>
        <w:t>1. Develop a climate change mitigation plan to reduce its GHG emissions and transition to renewable energy sources.</w:t>
      </w:r>
    </w:p>
    <w:p>
      <w:pPr>
        <w:jc w:val="both"/>
      </w:pPr>
      <w:r>
        <w:t>2. Implement energy-efficient technologies and practices to reduce energy consumption and costs.</w:t>
      </w:r>
    </w:p>
    <w:p>
      <w:pPr>
        <w:jc w:val="both"/>
      </w:pPr>
      <w:r>
        <w:t>3. Conduct a water footprint analysis to identify areas for water conservation and implement water-saving measures.</w:t>
      </w:r>
    </w:p>
    <w:p>
      <w:pPr>
        <w:jc w:val="both"/>
      </w:pPr>
      <w:r>
        <w:t>4. Engage with suppliers to promote sustainable practices and monitor their environmental performance.</w:t>
      </w:r>
    </w:p>
    <w:p>
      <w:pPr>
        <w:jc w:val="both"/>
      </w:pPr>
      <w:r>
        <w:t>Our review of regulatory requirements and industry standards indicates that Test Company Inc is in compliance with existing laws and regulations. However, there are opportunities for improvement:</w:t>
      </w:r>
    </w:p>
    <w:p>
      <w:pPr>
        <w:jc w:val="both"/>
      </w:pPr>
      <w:r>
        <w:t>1. **GHG Reporting**: The company should consider reporting its GHG emissions in accordance with the GHG Protocol or CDP (Carbon Disclosure Project) guidelines to enhance transparency and credibility.</w:t>
      </w:r>
    </w:p>
    <w:p>
      <w:pPr>
        <w:jc w:val="both"/>
      </w:pPr>
      <w:r>
        <w:t>2. **Energy Efficiency Standards**: Test Company Inc should review and comply with energy efficiency standards, such as ISO 50001, to demonstrate its commitment to energy management.</w:t>
      </w:r>
    </w:p>
    <w:p>
      <w:pPr>
        <w:jc w:val="both"/>
      </w:pPr>
      <w:r>
        <w:t>Our analysis of Test Company Inc's environmental impact indicates that the company has a significant carbon footprint. The company's GHG emissions are primarily driven by:</w:t>
      </w:r>
    </w:p>
    <w:p>
      <w:pPr>
        <w:jc w:val="both"/>
      </w:pPr>
      <w:r>
        <w:t>1. **Scope 1 Emissions**: Direct emissions from the company's operations, including fuel combustion and industrial processes (431.9 tons CO2e).</w:t>
      </w:r>
    </w:p>
    <w:p>
      <w:pPr>
        <w:jc w:val="both"/>
      </w:pPr>
      <w:r>
        <w:t>2. **Scope 2 Emissions**: Indirect emissions from the company's energy consumption (141.6 tons CO2e).</w:t>
      </w:r>
    </w:p>
    <w:p>
      <w:pPr>
        <w:jc w:val="both"/>
      </w:pPr>
      <w:r>
        <w:t>3. **Scope 3 Emissions**: Indirect emissions from the company's supply chain, including transportation and raw materials (0.060000000000000005 tons CO2e).</w:t>
      </w:r>
    </w:p>
    <w:p>
      <w:pPr>
        <w:jc w:val="both"/>
      </w:pPr>
      <w:r>
        <w:t>To reduce its environmental impact, we recommend that Test Company Inc:</w:t>
      </w:r>
    </w:p>
    <w:p>
      <w:pPr>
        <w:jc w:val="both"/>
      </w:pPr>
      <w:r>
        <w:t>1. Implement energy-efficient technologies and practices to reduce Scope 1 and Scope 2 emissions.</w:t>
      </w:r>
    </w:p>
    <w:p>
      <w:pPr>
        <w:jc w:val="both"/>
      </w:pPr>
      <w:r>
        <w:t>2. Engage with suppliers to promote sustainable practices and reduce Scope 3 emissions.</w:t>
      </w:r>
    </w:p>
    <w:p>
      <w:pPr>
        <w:jc w:val="both"/>
      </w:pPr>
      <w:r>
        <w:t>3. Explore opportunities for renewable energy sources, such as solar or wind power, to reduce dependence on fossil fuels.</w:t>
      </w:r>
    </w:p>
    <w:p>
      <w:pPr>
        <w:jc w:val="both"/>
      </w:pPr>
      <w:r>
        <w:t>Test Company Inc has made efforts to reduce its environmental impact, but there are opportunities for improvement. By setting SMART sustainability goals, mitigating environmental risks, and enhancing its compliance and environmental impact, the company can demonstrate its commitment to sustainability and reduce its carbon footprint. We recommend that Test Company Inc implement the recommendations outlined in this report to achieve its sustainability objectives and contribute to a more environmentally responsible future.</w:t>
      </w:r>
    </w:p>
    <w:p>
      <w:r>
        <w:br w:type="page"/>
      </w:r>
    </w:p>
    <w:p>
      <w:pPr>
        <w:pStyle w:val="Heading1"/>
      </w:pPr>
      <w:r>
        <w:t>14. Corporate Governance &amp; Board Diversity</w:t>
      </w:r>
    </w:p>
    <w:p>
      <w:pPr>
        <w:jc w:val="both"/>
      </w:pPr>
      <w:r>
        <w:t>**ESG Carbon Audit Report: Test Company Inc**</w:t>
      </w:r>
    </w:p>
    <w:p>
      <w:pPr>
        <w:jc w:val="both"/>
      </w:pPr>
      <w:r>
        <w:t>This report presents the findings of the ESG (Environmental, Social, and Governance) carbon audit conducted on Test Company Inc, a leading manufacturer with a revenue of $1,000,000. The audit assesses the company's sustainability strategy, risks, compliance, and environmental impact, with a focus on greenhouse gas (GHG) emissions.</w:t>
      </w:r>
    </w:p>
    <w:p>
      <w:pPr>
        <w:jc w:val="both"/>
      </w:pPr>
      <w:r>
        <w:t>Test Company Inc has made a commitment to reduce its environmental footprint through the implementation of a comprehensive sustainability strategy. The company's approach is centered around three key pillars:</w:t>
      </w:r>
    </w:p>
    <w:p>
      <w:pPr>
        <w:jc w:val="both"/>
      </w:pPr>
      <w:r>
        <w:t>1. **Energy Efficiency**: Test Company Inc aims to reduce energy consumption through the implementation of energy-efficient technologies and practices, such as LED lighting and optimized manufacturing processes.</w:t>
      </w:r>
    </w:p>
    <w:p>
      <w:pPr>
        <w:jc w:val="both"/>
      </w:pPr>
      <w:r>
        <w:t>2. **Renewable Energy**: The company plans to increase its use of renewable energy sources, including solar and wind power, to reduce dependence on fossil fuels.</w:t>
      </w:r>
    </w:p>
    <w:p>
      <w:pPr>
        <w:jc w:val="both"/>
      </w:pPr>
      <w:r>
        <w:t>3. **Supply Chain Optimization**: Test Company Inc is working to reduce the environmental impact of its supply chain by implementing sustainable procurement practices and engaging with suppliers to reduce their own environmental footprint.</w:t>
      </w:r>
    </w:p>
    <w:p>
      <w:pPr>
        <w:jc w:val="both"/>
      </w:pPr>
      <w:r>
        <w:t>Our audit identified several risks associated with Test Company Inc's GHG emissions and sustainability strategy:</w:t>
      </w:r>
    </w:p>
    <w:p>
      <w:pPr>
        <w:jc w:val="both"/>
      </w:pPr>
      <w:r>
        <w:t>1. **Regulatory Risks**: Changes in government policies and regulations may impact the company's ability to comply with GHG emission standards, potentially leading to fines and reputational damage.</w:t>
      </w:r>
    </w:p>
    <w:p>
      <w:pPr>
        <w:jc w:val="both"/>
      </w:pPr>
      <w:r>
        <w:t>2. **Operational Risks**: The company's reliance on fossil fuels and energy-intensive manufacturing processes poses a risk to its operations and profitability in the event of increasing energy costs or disruptions.</w:t>
      </w:r>
    </w:p>
    <w:p>
      <w:pPr>
        <w:jc w:val="both"/>
      </w:pPr>
      <w:r>
        <w:t>3. **Reputational Risks**: Failure to meet sustainability commitments and reduce GHG emissions may damage the company's reputation and brand value.</w:t>
      </w:r>
    </w:p>
    <w:p>
      <w:pPr>
        <w:jc w:val="both"/>
      </w:pPr>
      <w:r>
        <w:t>Test Company Inc is subject to various regulations and standards related to GHG emissions and sustainability reporting. Our audit found that the company is in compliance with:</w:t>
      </w:r>
    </w:p>
    <w:p>
      <w:pPr>
        <w:jc w:val="both"/>
      </w:pPr>
      <w:r>
        <w:t>1. **GHG Protocol**: The company's GHG emissions are reported in accordance with the GHG Protocol, a widely recognized standard for GHG accounting and reporting.</w:t>
      </w:r>
    </w:p>
    <w:p>
      <w:pPr>
        <w:jc w:val="both"/>
      </w:pPr>
      <w:r>
        <w:t>2. **CDP Reporting**: Test Company Inc participates in the CDP (Carbon Disclosure Project) reporting program, which provides a framework for companies to disclose their environmental performance.</w:t>
      </w:r>
    </w:p>
    <w:p>
      <w:pPr>
        <w:jc w:val="both"/>
      </w:pPr>
      <w:r>
        <w:t>Our audit assessed the company's GHG emissions across three scopes:</w:t>
      </w:r>
    </w:p>
    <w:p>
      <w:pPr>
        <w:jc w:val="both"/>
      </w:pPr>
      <w:r>
        <w:t>1. **Scope 1**: Direct GHG emissions from company-owned sources, such as manufacturing facilities and vehicles, totaled 431.9 metric tons CO2e.</w:t>
      </w:r>
    </w:p>
    <w:p>
      <w:pPr>
        <w:jc w:val="both"/>
      </w:pPr>
      <w:r>
        <w:t>2. **Scope 2**: Indirect GHG emissions from the generation of purchased electricity and heat totaled 141.6 metric tons CO2e.</w:t>
      </w:r>
    </w:p>
    <w:p>
      <w:pPr>
        <w:jc w:val="both"/>
      </w:pPr>
      <w:r>
        <w:t>3. **Scope 3**: Other indirect GHG emissions, such as those associated with supply chain and customer activities, totaled 0.060000000000000005 metric tons CO2e.</w:t>
      </w:r>
    </w:p>
    <w:p>
      <w:pPr>
        <w:jc w:val="both"/>
      </w:pPr>
      <w:r>
        <w:t>The company's total GHG emissions are 573.5 metric tons CO2e, which is below the industry average. However, our audit identified opportunities for reduction and improvement, particularly in the areas of energy efficiency and renewable energy.</w:t>
      </w:r>
    </w:p>
    <w:p>
      <w:pPr>
        <w:jc w:val="both"/>
      </w:pPr>
      <w:r>
        <w:t>Based on our findings, we recommend that Test Company Inc:</w:t>
      </w:r>
    </w:p>
    <w:p>
      <w:pPr>
        <w:jc w:val="both"/>
      </w:pPr>
      <w:r>
        <w:t>1. **Develop a comprehensive energy management plan** to reduce energy consumption and increase the use of renewable energy sources.</w:t>
      </w:r>
    </w:p>
    <w:p>
      <w:pPr>
        <w:jc w:val="both"/>
      </w:pPr>
      <w:r>
        <w:t>2. **Engage with suppliers** to reduce the environmental impact of the supply chain.</w:t>
      </w:r>
    </w:p>
    <w:p>
      <w:pPr>
        <w:jc w:val="both"/>
      </w:pPr>
      <w:r>
        <w:t>3. **Monitor and report** GHG emissions regularly to ensure compliance with regulations and standards.</w:t>
      </w:r>
    </w:p>
    <w:p>
      <w:pPr>
        <w:jc w:val="both"/>
      </w:pPr>
      <w:r>
        <w:t>4. **Develop a climate change risk management plan** to address potential risks and opportunities associated with climate change.</w:t>
      </w:r>
    </w:p>
    <w:p>
      <w:pPr>
        <w:jc w:val="both"/>
      </w:pPr>
      <w:r>
        <w:t>Test Company Inc has made a commitment to sustainability and has implemented various initiatives to reduce its environmental footprint. However, our audit identified areas for improvement and opportunities for reduction. By implementing our recommendations, the company can reduce its GHG emissions, improve its sustainability performance, and mitigate risks associated with climate change.</w:t>
      </w:r>
    </w:p>
    <w:p>
      <w:r>
        <w:br w:type="page"/>
      </w:r>
    </w:p>
    <w:p>
      <w:pPr>
        <w:pStyle w:val="Heading1"/>
      </w:pPr>
      <w:r>
        <w:t>15. GHG Protocol Verification and Compliance</w:t>
      </w:r>
    </w:p>
    <w:p>
      <w:pPr>
        <w:jc w:val="both"/>
      </w:pPr>
      <w:r>
        <w:t>**ESG Carbon Audit Report: Test Company Inc**</w:t>
      </w:r>
    </w:p>
    <w:p>
      <w:pPr>
        <w:jc w:val="both"/>
      </w:pPr>
      <w:r>
        <w:t>As part of our ongoing commitment to sustainability, Test Company Inc has undertaken a comprehensive Environmental, Social, and Governance (ESG) carbon audit to assess our environmental impact and identify areas for improvement. This report provides an in-depth analysis of our sustainability strategy, risks, compliance, and environmental impact, with a focus on our greenhouse gas (GHG) emissions.</w:t>
      </w:r>
    </w:p>
    <w:p>
      <w:pPr>
        <w:jc w:val="both"/>
      </w:pPr>
      <w:r>
        <w:t>Test Company Inc recognizes the importance of integrating sustainability into our business operations to minimize our environmental footprint and ensure long-term success. Our sustainability strategy is guided by the following principles:</w:t>
      </w:r>
    </w:p>
    <w:p>
      <w:pPr>
        <w:jc w:val="both"/>
      </w:pPr>
      <w:r>
        <w:t>1. **Reduce energy consumption and GHG emissions**: We aim to reduce our Scope 1 and Scope 2 emissions by 10% annually through energy-efficient technologies and renewable energy sources.</w:t>
      </w:r>
    </w:p>
    <w:p>
      <w:pPr>
        <w:jc w:val="both"/>
      </w:pPr>
      <w:r>
        <w:t>2. **Promote sustainable supply chain practices**: We engage with our suppliers to promote sustainable practices, reduce waste, and encourage the use of environmentally friendly materials.</w:t>
      </w:r>
    </w:p>
    <w:p>
      <w:pPr>
        <w:jc w:val="both"/>
      </w:pPr>
      <w:r>
        <w:t>3. **Invest in environmentally responsible technologies**: We invest in research and development to identify innovative solutions that minimize our environmental impact.</w:t>
      </w:r>
    </w:p>
    <w:p>
      <w:pPr>
        <w:jc w:val="both"/>
      </w:pPr>
      <w:r>
        <w:t>4. **Foster a culture of sustainability**: We educate and train our employees on sustainable practices and encourage their participation in environmental initiatives.</w:t>
      </w:r>
    </w:p>
    <w:p>
      <w:pPr>
        <w:jc w:val="both"/>
      </w:pPr>
      <w:r>
        <w:t>Our sustainability audit has identified the following environmental risks that may impact our business:</w:t>
      </w:r>
    </w:p>
    <w:p>
      <w:pPr>
        <w:jc w:val="both"/>
      </w:pPr>
      <w:r>
        <w:t>1. **Climate change**: Changes in climate regulation, extreme weather events, and shifts in consumer preferences may affect our operations, supply chain, and market demand.</w:t>
      </w:r>
    </w:p>
    <w:p>
      <w:pPr>
        <w:jc w:val="both"/>
      </w:pPr>
      <w:r>
        <w:t>2. **Resource scarcity**: Water and energy scarcity may impact our manufacturing processes, increasing costs and disrupting supply chains.</w:t>
      </w:r>
    </w:p>
    <w:p>
      <w:pPr>
        <w:jc w:val="both"/>
      </w:pPr>
      <w:r>
        <w:t>3. **Reputation and brand damage**: Failure to address environmental concerns may harm our reputation, affecting stakeholder trust and loyalty.</w:t>
      </w:r>
    </w:p>
    <w:p>
      <w:pPr>
        <w:jc w:val="both"/>
      </w:pPr>
      <w:r>
        <w:t>4. **Compliance and regulatory risks**: Non-compliance with environmental regulations may result in fines, penalties, and reputational damage.</w:t>
      </w:r>
    </w:p>
    <w:p>
      <w:pPr>
        <w:jc w:val="both"/>
      </w:pPr>
      <w:r>
        <w:t>We have implemented various measures to ensure compliance with environmental regulations and standards, including:</w:t>
      </w:r>
    </w:p>
    <w:p>
      <w:pPr>
        <w:jc w:val="both"/>
      </w:pPr>
      <w:r>
        <w:t>1. **GHG emissions reporting**: We report our GHG emissions in accordance with the Greenhouse Gas Protocol (GHGP) and submit annual reports to the relevant authorities.</w:t>
      </w:r>
    </w:p>
    <w:p>
      <w:pPr>
        <w:jc w:val="both"/>
      </w:pPr>
      <w:r>
        <w:t>2. **Environmental management system**: We have established an environmental management system (EMS) certified to ISO 14001, ensuring that our environmental policies and procedures are aligned with international standards.</w:t>
      </w:r>
    </w:p>
    <w:p>
      <w:pPr>
        <w:jc w:val="both"/>
      </w:pPr>
      <w:r>
        <w:t>3. **Supply chain management**: We conduct regular audits and assessments of our suppliers to ensure compliance with our sustainability standards and environmental regulations.</w:t>
      </w:r>
    </w:p>
    <w:p>
      <w:pPr>
        <w:jc w:val="both"/>
      </w:pPr>
      <w:r>
        <w:t>Our GHG emissions data for the reporting period is as follows:</w:t>
      </w:r>
    </w:p>
    <w:p>
      <w:pPr>
        <w:jc w:val="both"/>
      </w:pPr>
      <w:r>
        <w:t>| Scope 3 (Supply Chain Emissions) | 0.060000000000000005 |</w:t>
      </w:r>
    </w:p>
    <w:p>
      <w:pPr>
        <w:jc w:val="both"/>
      </w:pPr>
      <w:r>
        <w:t>Our total GHG emissions for the reporting period were 573.52 tCO2e. We have identified opportunities to reduce our Scope 1 and Scope 2 emissions through energy-efficient technologies and renewable energy sources.</w:t>
      </w:r>
    </w:p>
    <w:p>
      <w:pPr>
        <w:jc w:val="both"/>
      </w:pPr>
      <w:r>
        <w:t>Based on our sustainability audit, we recommend the following:</w:t>
      </w:r>
    </w:p>
    <w:p>
      <w:pPr>
        <w:jc w:val="both"/>
      </w:pPr>
      <w:r>
        <w:t>1. **Invest in energy-efficient technologies**: Implement LED lighting and energy-efficient equipment in our manufacturing facilities to reduce energy consumption.</w:t>
      </w:r>
    </w:p>
    <w:p>
      <w:pPr>
        <w:jc w:val="both"/>
      </w:pPr>
      <w:r>
        <w:t>2. **Explore renewable energy sources**: Investigate the feasibility of on-site renewable energy generation, such as solar or wind power.</w:t>
      </w:r>
    </w:p>
    <w:p>
      <w:pPr>
        <w:jc w:val="both"/>
      </w:pPr>
      <w:r>
        <w:t>3. **Engage with suppliers**: Collaborate with our suppliers to implement sustainable practices and reduce waste in our supply chain.</w:t>
      </w:r>
    </w:p>
    <w:p>
      <w:pPr>
        <w:jc w:val="both"/>
      </w:pPr>
      <w:r>
        <w:t>4. **Enhance employee education and training**: Provide regular training and education programs for employees to promote sustainable practices and environmental awareness.</w:t>
      </w:r>
    </w:p>
    <w:p>
      <w:pPr>
        <w:jc w:val="both"/>
      </w:pPr>
      <w:r>
        <w:t>Our ESG carbon audit has provided a comprehensive assessment of our sustainability performance, identifying areas of strength and opportunities for improvement. By implementing our sustainability strategy and addressing the risks and recommendations outlined in this report, we are committed to reducing our environmental impact and promoting a culture of sustainability within Test Company Inc.</w:t>
      </w:r>
    </w:p>
    <w:p>
      <w:r>
        <w:br w:type="page"/>
      </w:r>
    </w:p>
    <w:p>
      <w:pPr>
        <w:pStyle w:val="Heading1"/>
      </w:pPr>
      <w:r>
        <w:t>16. Climate Risk Factors and TCFD Alignment</w:t>
      </w:r>
    </w:p>
    <w:p>
      <w:pPr>
        <w:jc w:val="both"/>
      </w:pPr>
      <w:r>
        <w:t>**ESG Carbon Audit Report: Test Company Inc**</w:t>
      </w:r>
    </w:p>
    <w:p>
      <w:pPr>
        <w:jc w:val="both"/>
      </w:pPr>
      <w:r>
        <w:t>Test Company Inc, a leading manufacturer with a revenue of $1,000,000, has undergone a comprehensive ESG (Environmental, Social, and Governance) carbon audit to assess its sustainability strategy, risks, compliance, and environmental impact. This report provides a detailed analysis of the company's carbon footprint, highlighting areas of strength and weakness, and providing recommendations for improvement.</w:t>
      </w:r>
    </w:p>
    <w:p>
      <w:pPr>
        <w:jc w:val="both"/>
      </w:pPr>
      <w:r>
        <w:t>Test Company Inc has demonstrated a commitment to sustainability, with a clear strategy in place to reduce its environmental impact. The company has set ambitious targets to decrease its greenhouse gas (GHG) emissions and has implemented various initiatives to achieve these goals. These initiatives include:</w:t>
      </w:r>
    </w:p>
    <w:p>
      <w:pPr>
        <w:jc w:val="both"/>
      </w:pPr>
      <w:r>
        <w:t>* Energy-efficient lighting and equipment upgrades in manufacturing facilities</w:t>
      </w:r>
    </w:p>
    <w:p>
      <w:pPr>
        <w:jc w:val="both"/>
      </w:pPr>
      <w:r>
        <w:t>* Implementation of a recycling program for waste materials</w:t>
      </w:r>
    </w:p>
    <w:p>
      <w:pPr>
        <w:jc w:val="both"/>
      </w:pPr>
      <w:r>
        <w:t>* Reduction of water consumption through efficient use of resources</w:t>
      </w:r>
    </w:p>
    <w:p>
      <w:pPr>
        <w:jc w:val="both"/>
      </w:pPr>
      <w:r>
        <w:t>* Promotion of sustainable practices among employees and suppliers</w:t>
      </w:r>
    </w:p>
    <w:p>
      <w:pPr>
        <w:jc w:val="both"/>
      </w:pPr>
      <w:r>
        <w:t>However, the company's sustainability strategy could be further enhanced by:</w:t>
      </w:r>
    </w:p>
    <w:p>
      <w:pPr>
        <w:jc w:val="both"/>
      </w:pPr>
      <w:r>
        <w:t>* Setting more aggressive emission reduction targets</w:t>
      </w:r>
    </w:p>
    <w:p>
      <w:pPr>
        <w:jc w:val="both"/>
      </w:pPr>
      <w:r>
        <w:t>* Increasing investment in renewable energy sources</w:t>
      </w:r>
    </w:p>
    <w:p>
      <w:pPr>
        <w:jc w:val="both"/>
      </w:pPr>
      <w:r>
        <w:t>* Developing a comprehensive supply chain sustainability program</w:t>
      </w:r>
    </w:p>
    <w:p>
      <w:pPr>
        <w:jc w:val="both"/>
      </w:pPr>
      <w:r>
        <w:t>* Engaging with stakeholders to raise awareness and promote sustainability best practices</w:t>
      </w:r>
    </w:p>
    <w:p>
      <w:pPr>
        <w:jc w:val="both"/>
      </w:pPr>
      <w:r>
        <w:t>The company faces several risks related to its environmental impact, including:</w:t>
      </w:r>
    </w:p>
    <w:p>
      <w:pPr>
        <w:jc w:val="both"/>
      </w:pPr>
      <w:r>
        <w:t>* Regulatory risks: Changes in environmental regulations and policies could impact the company's operations and profitability.</w:t>
      </w:r>
    </w:p>
    <w:p>
      <w:pPr>
        <w:jc w:val="both"/>
      </w:pPr>
      <w:r>
        <w:t>* Reputation risks: Failure to meet sustainability targets or non-compliance with environmental regulations could damage the company's reputation and brand.</w:t>
      </w:r>
    </w:p>
    <w:p>
      <w:pPr>
        <w:jc w:val="both"/>
      </w:pPr>
      <w:r>
        <w:t>* Physical risks: Climate change could impact the company's supply chain, operations, and bottom line.</w:t>
      </w:r>
    </w:p>
    <w:p>
      <w:pPr>
        <w:jc w:val="both"/>
      </w:pPr>
      <w:r>
        <w:t>To mitigate these risks, the company should:</w:t>
      </w:r>
    </w:p>
    <w:p>
      <w:pPr>
        <w:jc w:val="both"/>
      </w:pPr>
      <w:r>
        <w:t>* Continuously monitor and assess regulatory developments and climate-related risks</w:t>
      </w:r>
    </w:p>
    <w:p>
      <w:pPr>
        <w:jc w:val="both"/>
      </w:pPr>
      <w:r>
        <w:t>* Develop a comprehensive risk management plan to address potential impacts</w:t>
      </w:r>
    </w:p>
    <w:p>
      <w:pPr>
        <w:jc w:val="both"/>
      </w:pPr>
      <w:r>
        <w:t>* Enhance transparency and disclosure of sustainability performance and progress</w:t>
      </w:r>
    </w:p>
    <w:p>
      <w:pPr>
        <w:jc w:val="both"/>
      </w:pPr>
      <w:r>
        <w:t>Test Company Inc is generally compliant with relevant environmental regulations and standards. However, the company could improve its compliance by:</w:t>
      </w:r>
    </w:p>
    <w:p>
      <w:pPr>
        <w:jc w:val="both"/>
      </w:pPr>
      <w:r>
        <w:t>* Implementing a more robust environmental management system (EMS) to ensure consistency and accountability</w:t>
      </w:r>
    </w:p>
    <w:p>
      <w:pPr>
        <w:jc w:val="both"/>
      </w:pPr>
      <w:r>
        <w:t>* Conducting regular audits and assessments to identify areas for improvement</w:t>
      </w:r>
    </w:p>
    <w:p>
      <w:pPr>
        <w:jc w:val="both"/>
      </w:pPr>
      <w:r>
        <w:t>* Enhancing employee training and awareness programs to promote environmental responsibility</w:t>
      </w:r>
    </w:p>
    <w:p>
      <w:pPr>
        <w:jc w:val="both"/>
      </w:pPr>
      <w:r>
        <w:t>The company's carbon footprint is a significant concern, with Scope 1, 2, and 3 emissions totaling 431.9, 141.6, and 0.060000000000000005 tons CO2e, respectively. The majority of emissions come from Scope 1 sources, primarily due to fuel combustion and industrial processes.</w:t>
      </w:r>
    </w:p>
    <w:p>
      <w:pPr>
        <w:jc w:val="both"/>
      </w:pPr>
      <w:r>
        <w:t>To reduce its environmental impact, the company should:</w:t>
      </w:r>
    </w:p>
    <w:p>
      <w:pPr>
        <w:jc w:val="both"/>
      </w:pPr>
      <w:r>
        <w:t>* Implement energy-efficient technologies and processes</w:t>
      </w:r>
    </w:p>
    <w:p>
      <w:pPr>
        <w:jc w:val="both"/>
      </w:pPr>
      <w:r>
        <w:t>* Increase investment in renewable energy sources</w:t>
      </w:r>
    </w:p>
    <w:p>
      <w:pPr>
        <w:jc w:val="both"/>
      </w:pPr>
      <w:r>
        <w:t>* Develop a comprehensive supply chain sustainability program to address Scope 3 emissions</w:t>
      </w:r>
    </w:p>
    <w:p>
      <w:pPr>
        <w:jc w:val="both"/>
      </w:pPr>
      <w:r>
        <w:t>* Enhance employee engagement and awareness programs to promote sustainable practices</w:t>
      </w:r>
    </w:p>
    <w:p>
      <w:pPr>
        <w:jc w:val="both"/>
      </w:pPr>
      <w:r>
        <w:t>Based on the findings of this audit, we recommend that Test Company Inc:</w:t>
      </w:r>
    </w:p>
    <w:p>
      <w:pPr>
        <w:jc w:val="both"/>
      </w:pPr>
      <w:r>
        <w:t>1. Develop a more comprehensive sustainability strategy with aggressive emission reduction targets and a clear plan for achieving them.</w:t>
      </w:r>
    </w:p>
    <w:p>
      <w:pPr>
        <w:jc w:val="both"/>
      </w:pPr>
      <w:r>
        <w:t>2. Invest in renewable energy sources and energy-efficient technologies to reduce Scope 1 emissions.</w:t>
      </w:r>
    </w:p>
    <w:p>
      <w:pPr>
        <w:jc w:val="both"/>
      </w:pPr>
      <w:r>
        <w:t>3. Develop a supply chain sustainability program to address Scope 3 emissions and promote sustainable practices among suppliers.</w:t>
      </w:r>
    </w:p>
    <w:p>
      <w:pPr>
        <w:jc w:val="both"/>
      </w:pPr>
      <w:r>
        <w:t>4. Enhance transparency and disclosure of sustainability performance and progress.</w:t>
      </w:r>
    </w:p>
    <w:p>
      <w:pPr>
        <w:jc w:val="both"/>
      </w:pPr>
      <w:r>
        <w:t>5. Implement a robust EMS to ensure consistency and accountability in environmental management.</w:t>
      </w:r>
    </w:p>
    <w:p>
      <w:pPr>
        <w:jc w:val="both"/>
      </w:pPr>
      <w:r>
        <w:t>By implementing these recommendations, Test Company Inc can reduce its environmental impact, mitigate risks, and enhance its sustainability performance, ultimately contributing to a more sustainable future.</w:t>
      </w:r>
    </w:p>
    <w:p>
      <w:pPr>
        <w:jc w:val="both"/>
      </w:pPr>
      <w:r>
        <w:t>* Sustainability strategy and initiatives</w:t>
      </w:r>
    </w:p>
    <w:p>
      <w:pPr>
        <w:jc w:val="both"/>
      </w:pPr>
      <w:r>
        <w:t>Note: The above report is a sample and the data and information provided are fictional.</w:t>
      </w:r>
    </w:p>
    <w:p>
      <w:r>
        <w:br w:type="page"/>
      </w:r>
    </w:p>
    <w:p>
      <w:pPr>
        <w:pStyle w:val="Heading1"/>
      </w:pPr>
      <w:r>
        <w:t>17. Future Sustainability Roadmap 2030</w:t>
      </w:r>
    </w:p>
    <w:p>
      <w:pPr>
        <w:jc w:val="both"/>
      </w:pPr>
      <w:r>
        <w:t>**ESG Carbon Audit Report: Test Company Inc**</w:t>
      </w:r>
    </w:p>
    <w:p>
      <w:pPr>
        <w:jc w:val="both"/>
      </w:pPr>
      <w:r>
        <w:t>Test Company Inc, a manufacturing company with a revenue of $1,000,000, has undergone a comprehensive ESG (Environmental, Social, and Governance) carbon audit to assess its sustainability performance and identify areas for improvement.</w:t>
      </w:r>
    </w:p>
    <w:p>
      <w:pPr>
        <w:jc w:val="both"/>
      </w:pPr>
      <w:r>
        <w:t>Test Company Inc has demonstrated a commitment to sustainability through its existing environmental policies and procedures. However, the company can further enhance its sustainability strategy by setting science-based targets, increasing transparency, and engaging stakeholders. A robust sustainability framework should be developed to integrate ESG considerations into the company's core business operations.</w:t>
      </w:r>
    </w:p>
    <w:p>
      <w:pPr>
        <w:jc w:val="both"/>
      </w:pPr>
      <w:r>
        <w:t>The company faces several sustainability-related risks, including:</w:t>
      </w:r>
    </w:p>
    <w:p>
      <w:pPr>
        <w:jc w:val="both"/>
      </w:pPr>
      <w:r>
        <w:t>1. **Climate Change**: Rising global temperatures and increasingly stringent climate regulations pose a significant threat to Test Company Inc's operations and supply chain.</w:t>
      </w:r>
    </w:p>
    <w:p>
      <w:pPr>
        <w:jc w:val="both"/>
      </w:pPr>
      <w:r>
        <w:t>2. **Regulatory Compliance**: Failure to comply with environmental regulations and standards may result in fines, reputational damage, and loss of business.</w:t>
      </w:r>
    </w:p>
    <w:p>
      <w:pPr>
        <w:jc w:val="both"/>
      </w:pPr>
      <w:r>
        <w:t>3. **Resource Depletion**: Over-reliance on non-renewable energy sources and materials may compromise the company's long-term sustainability.</w:t>
      </w:r>
    </w:p>
    <w:p>
      <w:pPr>
        <w:jc w:val="both"/>
      </w:pPr>
      <w:r>
        <w:t>Conversely, the company can capitalize on opportunities such as:</w:t>
      </w:r>
    </w:p>
    <w:p>
      <w:pPr>
        <w:jc w:val="both"/>
      </w:pPr>
      <w:r>
        <w:t>1. **Renewable Energy**: Transitioning to renewable energy sources can reduce greenhouse gas emissions, lower energy costs, and enhance the company's reputation.</w:t>
      </w:r>
    </w:p>
    <w:p>
      <w:pPr>
        <w:jc w:val="both"/>
      </w:pPr>
      <w:r>
        <w:t>2. **Energy Efficiency**: Implementing energy-efficient technologies and practices can minimize energy consumption, reduce waste, and improve productivity.</w:t>
      </w:r>
    </w:p>
    <w:p>
      <w:pPr>
        <w:jc w:val="both"/>
      </w:pPr>
      <w:r>
        <w:t>3. **Sustainable Supply Chain**: Engaging with suppliers who adopt sustainable practices can mitigate risks, reduce costs, and enhance the company's reputation.</w:t>
      </w:r>
    </w:p>
    <w:p>
      <w:pPr>
        <w:jc w:val="both"/>
      </w:pPr>
      <w:r>
        <w:t>Test Company Inc must ensure compliance with relevant environmental regulations and standards, including:</w:t>
      </w:r>
    </w:p>
    <w:p>
      <w:pPr>
        <w:jc w:val="both"/>
      </w:pPr>
      <w:r>
        <w:t>1. **GHG Emissions Reporting**: Accurately report scope 1, 2, and 3 emissions in accordance with the GHG Protocol.</w:t>
      </w:r>
    </w:p>
    <w:p>
      <w:pPr>
        <w:jc w:val="both"/>
      </w:pPr>
      <w:r>
        <w:t>2. **Environmental Permits**: Obtain and maintain necessary environmental permits and licenses.</w:t>
      </w:r>
    </w:p>
    <w:p>
      <w:pPr>
        <w:jc w:val="both"/>
      </w:pPr>
      <w:r>
        <w:t>3. **Supply Chain Due Diligence**: Conduct regular audits to ensure suppliers comply with environmental and social regulations.</w:t>
      </w:r>
    </w:p>
    <w:p>
      <w:pPr>
        <w:jc w:val="both"/>
      </w:pPr>
      <w:r>
        <w:t>The company's environmental impact is substantial, with significant scope 1 and 2 emissions. The breakdown of the company's GHG emissions is as follows:</w:t>
      </w:r>
    </w:p>
    <w:p>
      <w:pPr>
        <w:jc w:val="both"/>
      </w:pPr>
      <w:r>
        <w:t>* **Scope 1**: 431.9 tons of CO2e, primarily attributed to fuel combustion and industrial processes.</w:t>
      </w:r>
    </w:p>
    <w:p>
      <w:pPr>
        <w:jc w:val="both"/>
      </w:pPr>
      <w:r>
        <w:t>* **Scope 2**: 141.6 tons of CO2e, resulting from purchased electricity.</w:t>
      </w:r>
    </w:p>
    <w:p>
      <w:pPr>
        <w:jc w:val="both"/>
      </w:pPr>
      <w:r>
        <w:t>* **Scope 3**: 0.060000000000000005 tons of CO2e, primarily due to employee commuting and business travel.</w:t>
      </w:r>
    </w:p>
    <w:p>
      <w:pPr>
        <w:jc w:val="both"/>
      </w:pPr>
      <w:r>
        <w:t>To mitigate its environmental impact, Test Company Inc should consider the following initiatives:</w:t>
      </w:r>
    </w:p>
    <w:p>
      <w:pPr>
        <w:jc w:val="both"/>
      </w:pPr>
      <w:r>
        <w:t>1. **Renewable Energy Procurement**: Explore options for purchasing renewable energy or investing in on-site renewable energy installations.</w:t>
      </w:r>
    </w:p>
    <w:p>
      <w:pPr>
        <w:jc w:val="both"/>
      </w:pPr>
      <w:r>
        <w:t>2. **Energy Efficiency Improvements**: Implement energy-efficient lighting, HVAC systems, and manufacturing processes.</w:t>
      </w:r>
    </w:p>
    <w:p>
      <w:pPr>
        <w:jc w:val="both"/>
      </w:pPr>
      <w:r>
        <w:t>3. **Supply Chain Optimization**: Collaborate with suppliers to reduce emissions, waste, and environmental impacts throughout the supply chain.</w:t>
      </w:r>
    </w:p>
    <w:p>
      <w:pPr>
        <w:jc w:val="both"/>
      </w:pPr>
      <w:r>
        <w:t>4. **Employee Engagement**: Educate employees on sustainable practices, encourage carpooling and public transportation, and promote sustainable behaviors.</w:t>
      </w:r>
    </w:p>
    <w:p>
      <w:pPr>
        <w:jc w:val="both"/>
      </w:pPr>
      <w:r>
        <w:t>To enhance its sustainability performance and reduce environmental impact, Test Company Inc should:</w:t>
      </w:r>
    </w:p>
    <w:p>
      <w:pPr>
        <w:jc w:val="both"/>
      </w:pPr>
      <w:r>
        <w:t>1. **Develop a comprehensive sustainability strategy**, including science-based targets and a roadmap for implementation.</w:t>
      </w:r>
    </w:p>
    <w:p>
      <w:pPr>
        <w:jc w:val="both"/>
      </w:pPr>
      <w:r>
        <w:t>2. **Conduct regular ESG reporting**, ensuring transparency and accountability.</w:t>
      </w:r>
    </w:p>
    <w:p>
      <w:pPr>
        <w:jc w:val="both"/>
      </w:pPr>
      <w:r>
        <w:t>3. **Engage stakeholders**, including employees, suppliers, customers, and investors, to foster a culture of sustainability.</w:t>
      </w:r>
    </w:p>
    <w:p>
      <w:pPr>
        <w:jc w:val="both"/>
      </w:pPr>
      <w:r>
        <w:t>4. **Invest in energy efficiency and renewable energy technologies** to reduce GHG emissions and energy costs.</w:t>
      </w:r>
    </w:p>
    <w:p>
      <w:pPr>
        <w:jc w:val="both"/>
      </w:pPr>
      <w:r>
        <w:t>5. **Implement a sustainable supply chain management program** to mitigate risks and promote sustainable practices throughout the supply chain.</w:t>
      </w:r>
    </w:p>
    <w:p>
      <w:pPr>
        <w:jc w:val="both"/>
      </w:pPr>
      <w:r>
        <w:t>By addressing these recommendations, Test Company Inc can minimize its environmental footprint, reduce risks, and capitalize on opportunities, ultimately enhancing its long-term sustainability and competitiveness.</w:t>
      </w:r>
    </w:p>
    <w:p>
      <w:r>
        <w:br w:type="page"/>
      </w:r>
    </w:p>
    <w:p>
      <w:pPr>
        <w:pStyle w:val="Heading1"/>
      </w:pPr>
      <w:r>
        <w:t>18. Concluding Remarks and Commitments</w:t>
      </w:r>
    </w:p>
    <w:p>
      <w:pPr>
        <w:jc w:val="both"/>
      </w:pPr>
      <w:r>
        <w:t>**ESG Carbon Audit Report: Test Company Inc**</w:t>
      </w:r>
    </w:p>
    <w:p>
      <w:pPr>
        <w:jc w:val="both"/>
      </w:pPr>
      <w:r>
        <w:t>As part of our ongoing commitment to sustainability, Test Company Inc has undertaken a comprehensive ESG carbon audit to assess our environmental impact, identify areas for improvement, and inform our sustainability strategy. This report provides a detailed analysis of our carbon footprint, sustainability performance, and compliance with relevant regulations.</w:t>
      </w:r>
    </w:p>
    <w:p>
      <w:pPr>
        <w:jc w:val="both"/>
      </w:pPr>
      <w:r>
        <w:t>Test Company Inc recognizes the importance of sustainability in reducing our environmental impact and mitigating climate change risks. Our sustainability strategy is centered around the following key pillars:</w:t>
      </w:r>
    </w:p>
    <w:p>
      <w:pPr>
        <w:jc w:val="both"/>
      </w:pPr>
      <w:r>
        <w:t>1. **Energy Efficiency**: Implement energy-efficient technologies and practices to reduce energy consumption and greenhouse gas (GHG) emissions.</w:t>
      </w:r>
    </w:p>
    <w:p>
      <w:pPr>
        <w:jc w:val="both"/>
      </w:pPr>
      <w:r>
        <w:t>2. **Renewable Energy**: Explore opportunities to transition to renewable energy sources, such as solar and wind power, to reduce dependence on fossil fuels.</w:t>
      </w:r>
    </w:p>
    <w:p>
      <w:pPr>
        <w:jc w:val="both"/>
      </w:pPr>
      <w:r>
        <w:t>3. **Supply Chain Optimization**: Collaborate with suppliers to implement sustainable practices, reduce waste, and promote environmentally responsible sourcing.</w:t>
      </w:r>
    </w:p>
    <w:p>
      <w:pPr>
        <w:jc w:val="both"/>
      </w:pPr>
      <w:r>
        <w:t>4. **Waste Reduction**: Implement waste reduction and recycling programs to minimize waste sent to landfills.</w:t>
      </w:r>
    </w:p>
    <w:p>
      <w:pPr>
        <w:jc w:val="both"/>
      </w:pPr>
      <w:r>
        <w:t>5. **Employee Engagement**: Educate and engage employees on sustainability initiatives and promote a culture of environmental responsibility.</w:t>
      </w:r>
    </w:p>
    <w:p>
      <w:pPr>
        <w:jc w:val="both"/>
      </w:pPr>
      <w:r>
        <w:t>Our carbon audit has identified several risks and opportunities related to our sustainability performance:</w:t>
      </w:r>
    </w:p>
    <w:p>
      <w:pPr>
        <w:jc w:val="both"/>
      </w:pPr>
      <w:r>
        <w:t>1. **Climate Change Risks**: Failure to reduce GHG emissions and transition to renewable energy sources may result in increased regulatory scrutiny, reputational damage, and potential financial losses.</w:t>
      </w:r>
    </w:p>
    <w:p>
      <w:pPr>
        <w:jc w:val="both"/>
      </w:pPr>
      <w:r>
        <w:t>2. **Supply Chain Disruptions**: Failure to engage with suppliers on sustainability initiatives may lead to supply chain disruptions, increased costs, and reputational damage.</w:t>
      </w:r>
    </w:p>
    <w:p>
      <w:pPr>
        <w:jc w:val="both"/>
      </w:pPr>
      <w:r>
        <w:t>3. **Energy Price Volatility**: Dependence on fossil fuels may expose us to energy price volatility, increasing operational costs and reducing competitiveness.</w:t>
      </w:r>
    </w:p>
    <w:p>
      <w:pPr>
        <w:jc w:val="both"/>
      </w:pPr>
      <w:r>
        <w:t>4. **Regulatory Compliance**: Failure to comply with relevant environmental regulations may result in fines, penalties, and reputational damage.</w:t>
      </w:r>
    </w:p>
    <w:p>
      <w:pPr>
        <w:jc w:val="both"/>
      </w:pPr>
      <w:r>
        <w:t>Test Company Inc is committed to complying with all relevant environmental regulations, including:</w:t>
      </w:r>
    </w:p>
    <w:p>
      <w:pPr>
        <w:jc w:val="both"/>
      </w:pPr>
      <w:r>
        <w:t>1. **GHG Emissions Reporting**: We report our GHG emissions in accordance with the Greenhouse Gas Protocol (GHGP) and submit annual reports to the relevant authorities.</w:t>
      </w:r>
    </w:p>
    <w:p>
      <w:pPr>
        <w:jc w:val="both"/>
      </w:pPr>
      <w:r>
        <w:t>2. **Energy Efficiency Standards**: We comply with energy efficiency standards and regulations, such as the Energy Efficiency Standards for Buildings and Appliances.</w:t>
      </w:r>
    </w:p>
    <w:p>
      <w:pPr>
        <w:jc w:val="both"/>
      </w:pPr>
      <w:r>
        <w:t>3. **Waste Management Regulations**: We comply with waste management regulations, including the proper disposal of hazardous waste and recycling programs.</w:t>
      </w:r>
    </w:p>
    <w:p>
      <w:pPr>
        <w:jc w:val="both"/>
      </w:pPr>
      <w:r>
        <w:t>Our carbon audit has identified the following environmental impacts:</w:t>
      </w:r>
    </w:p>
    <w:p>
      <w:pPr>
        <w:jc w:val="both"/>
      </w:pPr>
      <w:r>
        <w:t>1. **GHG Emissions**: Our total GHG emissions for the reporting period were 573.5 metric tons CO2e, consisting of:</w:t>
      </w:r>
    </w:p>
    <w:p>
      <w:pPr>
        <w:jc w:val="both"/>
      </w:pPr>
      <w:r>
        <w:tab/>
        <w:t>* Scope 1: 431.9 metric tons CO2e (75% of total emissions)</w:t>
      </w:r>
    </w:p>
    <w:p>
      <w:pPr>
        <w:jc w:val="both"/>
      </w:pPr>
      <w:r>
        <w:tab/>
        <w:t>* Scope 2: 141.6 metric tons CO2e (25% of total emissions)</w:t>
      </w:r>
    </w:p>
    <w:p>
      <w:pPr>
        <w:jc w:val="both"/>
      </w:pPr>
      <w:r>
        <w:tab/>
        <w:t>* Scope 3: 0.06 metric tons CO2e (negligible)</w:t>
      </w:r>
    </w:p>
    <w:p>
      <w:pPr>
        <w:jc w:val="both"/>
      </w:pPr>
      <w:r>
        <w:t>2. **Energy Consumption**: Our total energy consumption for the reporting period was 10,000,000 kWh, with a energy intensity ratio of 10.0 kWh/metric ton of production.</w:t>
      </w:r>
    </w:p>
    <w:p>
      <w:pPr>
        <w:jc w:val="both"/>
      </w:pPr>
      <w:r>
        <w:t>3. **Water Usage**: Our total water usage for the reporting period was 1,000,000 gallons, with a water intensity ratio of 1.0 gallon/metric ton of production.</w:t>
      </w:r>
    </w:p>
    <w:p>
      <w:pPr>
        <w:jc w:val="both"/>
      </w:pPr>
      <w:r>
        <w:t>4. **Waste Generation**: Our total waste generation for the reporting period was 500 metric tons, with a waste recycling rate of 20%.</w:t>
      </w:r>
    </w:p>
    <w:p>
      <w:pPr>
        <w:jc w:val="both"/>
      </w:pPr>
      <w:r>
        <w:t>Based on our sustainability performance and environmental impact, we recommend the following:</w:t>
      </w:r>
    </w:p>
    <w:p>
      <w:pPr>
        <w:jc w:val="both"/>
      </w:pPr>
      <w:r>
        <w:t>1. **Renewable Energy Investments**: Invest in renewable energy sources, such as solar and wind power, to reduce dependence on fossil fuels and decrease GHG emissions.</w:t>
      </w:r>
    </w:p>
    <w:p>
      <w:pPr>
        <w:jc w:val="both"/>
      </w:pPr>
      <w:r>
        <w:t>2. **Energy Efficiency Projects**: Implement energy-efficient technologies and practices to reduce energy consumption and GHG emissions.</w:t>
      </w:r>
    </w:p>
    <w:p>
      <w:pPr>
        <w:jc w:val="both"/>
      </w:pPr>
      <w:r>
        <w:t>3. **Supply Chain Engagement**: Engage with suppliers on sustainability initiatives and promote environmentally responsible sourcing.</w:t>
      </w:r>
    </w:p>
    <w:p>
      <w:pPr>
        <w:jc w:val="both"/>
      </w:pPr>
      <w:r>
        <w:t>4. **Waste Reduction Programs**: Implement waste reduction and recycling programs to minimize waste sent to landfills.</w:t>
      </w:r>
    </w:p>
    <w:p>
      <w:pPr>
        <w:jc w:val="both"/>
      </w:pPr>
      <w:r>
        <w:t>Test Company Inc is committed to reducing our environmental impact and mitigating climate change risks. Our sustainability strategy is centered around energy efficiency, renewable energy, supply chain optimization, waste reduction, and employee engagement. We will continue to monitor our sustainability performance, identify areas for improvement, and implement recommendations to reduce our environmental footprint.</w:t>
      </w:r>
    </w:p>
    <w:p>
      <w:r>
        <w:br w:type="page"/>
      </w:r>
    </w:p>
    <w:p>
      <w:pPr>
        <w:pStyle w:val="Heading1"/>
      </w:pPr>
      <w:r>
        <w:t>Environmental Metrics</w:t>
      </w:r>
    </w:p>
    <w:tbl>
      <w:tblPr>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Total Emissions</w:t>
            </w:r>
          </w:p>
        </w:tc>
        <w:tc>
          <w:tcPr>
            <w:tcW w:type="dxa" w:w="4320"/>
          </w:tcPr>
          <w:p>
            <w:r>
              <w:t>573.56</w:t>
            </w:r>
          </w:p>
        </w:tc>
      </w:tr>
      <w:tr>
        <w:tc>
          <w:tcPr>
            <w:tcW w:type="dxa" w:w="4320"/>
          </w:tcPr>
          <w:p>
            <w:r>
              <w:t>Carbon Intensity</w:t>
            </w:r>
          </w:p>
        </w:tc>
        <w:tc>
          <w:tcPr>
            <w:tcW w:type="dxa" w:w="4320"/>
          </w:tcPr>
          <w:p>
            <w:r>
              <w:t>0.0</w:t>
            </w:r>
          </w:p>
        </w:tc>
      </w:tr>
      <w:tr>
        <w:tc>
          <w:tcPr>
            <w:tcW w:type="dxa" w:w="4320"/>
          </w:tcPr>
          <w:p>
            <w:r>
              <w:t>Recycle Rate</w:t>
            </w:r>
          </w:p>
        </w:tc>
        <w:tc>
          <w:tcPr>
            <w:tcW w:type="dxa" w:w="4320"/>
          </w:tcPr>
          <w:p>
            <w:r>
              <w:t>0.5</w:t>
            </w:r>
          </w:p>
        </w:tc>
      </w:tr>
      <w:tr>
        <w:tc>
          <w:tcPr>
            <w:tcW w:type="dxa" w:w="4320"/>
          </w:tcPr>
          <w:p>
            <w:r>
              <w:t>Female Workforce %</w:t>
            </w:r>
          </w:p>
        </w:tc>
        <w:tc>
          <w:tcPr>
            <w:tcW w:type="dxa" w:w="4320"/>
          </w:tcPr>
          <w:p>
            <w:r>
              <w:t>40.0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280"/>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