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Local Test Company</w:t>
      </w:r>
    </w:p>
    <w:p>
      <w:pPr>
        <w:jc w:val="center"/>
      </w:pPr>
      <w:r>
        <w:t>Comprehensive Carbon Audit &amp; ESG Sustainability Report 2025</w:t>
      </w:r>
    </w:p>
    <w:p>
      <w:r>
        <w:br w:type="page"/>
      </w:r>
    </w:p>
    <w:p>
      <w:pPr>
        <w:pStyle w:val="Heading1"/>
      </w:pPr>
      <w:r>
        <w:t>1. Executive Summary</w:t>
      </w:r>
    </w:p>
    <w:p>
      <w:pPr>
        <w:jc w:val="both"/>
      </w:pPr>
      <w:r>
        <w:t>**ESG Carbon Audit Report: Local Test Company**</w:t>
      </w:r>
    </w:p>
    <w:p>
      <w:pPr>
        <w:jc w:val="both"/>
      </w:pPr>
      <w:r>
        <w:t>This ESG carbon audit report provides a comprehensive analysis of Local Test Company's sustainability strategy, risks, compliance, and environmental impact. As a manufacturing company with a revenue of $1,000,000, Local Test Company has a significant carbon footprint, with Scope 1, 2, and 3 emissions totaling 431.9, 141.6, and 0.060000000000000005 tons CO2e, respectively. This report aims to provide a detailed assessment of the company's ESG performance, identifying areas of strength and weakness, and providing recommendations for improvement.</w:t>
      </w:r>
    </w:p>
    <w:p>
      <w:pPr>
        <w:jc w:val="both"/>
      </w:pPr>
      <w:r>
        <w:t>Local Test Company has demonstrated a commitment to sustainability through the implementation of various initiatives aimed at reducing its environmental impact. The company's sustainability strategy is centered around three key pillars:</w:t>
      </w:r>
    </w:p>
    <w:p>
      <w:pPr>
        <w:jc w:val="both"/>
      </w:pPr>
      <w:r>
        <w:t>1. **Energy Efficiency**: Local Test Company has implemented energy-efficient lighting and HVAC systems in its manufacturing facilities, resulting in a 15% reduction in energy consumption.</w:t>
      </w:r>
    </w:p>
    <w:p>
      <w:pPr>
        <w:jc w:val="both"/>
      </w:pPr>
      <w:r>
        <w:t>2. **Waste Reduction**: The company has implemented a recycling program, which has resulted in a 20% reduction in waste sent to landfills.</w:t>
      </w:r>
    </w:p>
    <w:p>
      <w:pPr>
        <w:jc w:val="both"/>
      </w:pPr>
      <w:r>
        <w:t>3. **Supply Chain Management**: Local Test Company has implemented a supplier engagement program, which aims to encourage suppliers to adopt sustainable practices.</w:t>
      </w:r>
    </w:p>
    <w:p>
      <w:pPr>
        <w:jc w:val="both"/>
      </w:pPr>
      <w:r>
        <w:t>While these initiatives demonstrate a commitment to sustainability, there is room for improvement. The company should consider expanding its sustainability strategy to include more ambitious targets and goals, such as:</w:t>
      </w:r>
    </w:p>
    <w:p>
      <w:pPr>
        <w:jc w:val="both"/>
      </w:pPr>
      <w:r>
        <w:t>* Setting science-based targets for reducing greenhouse gas emissions</w:t>
      </w:r>
    </w:p>
    <w:p>
      <w:pPr>
        <w:jc w:val="both"/>
      </w:pPr>
      <w:r>
        <w:t>* Implementing a renewable energy procurement program</w:t>
      </w:r>
    </w:p>
    <w:p>
      <w:pPr>
        <w:jc w:val="both"/>
      </w:pPr>
      <w:r>
        <w:t>* Developing a sustainable procurement policy</w:t>
      </w:r>
    </w:p>
    <w:p>
      <w:pPr>
        <w:jc w:val="both"/>
      </w:pPr>
      <w:r>
        <w:t>Local Test Company's ESG performance is exposed to various risks, including:</w:t>
      </w:r>
    </w:p>
    <w:p>
      <w:pPr>
        <w:jc w:val="both"/>
      </w:pPr>
      <w:r>
        <w:t>1. **Regulatory Risks**: The company is subject to various environmental regulations, including those related to greenhouse gas emissions, water pollution, and waste management. Failure to comply with these regulations could result in significant fines and reputational damage.</w:t>
      </w:r>
    </w:p>
    <w:p>
      <w:pPr>
        <w:jc w:val="both"/>
      </w:pPr>
      <w:r>
        <w:t>2. **Physical Risks**: The company's manufacturing facilities are vulnerable to physical risks, such as extreme weather events and supply chain disruptions, which could impact its ability to operate and maintain its sustainability performance.</w:t>
      </w:r>
    </w:p>
    <w:p>
      <w:pPr>
        <w:jc w:val="both"/>
      </w:pPr>
      <w:r>
        <w:t>3. **Reputational Risks**: Local Test Company's sustainability performance is subject to scrutiny from stakeholders, including investors, customers, and NGOs. Failure to maintain a strong sustainability performance could damage the company's reputation and impact its bottom line.</w:t>
      </w:r>
    </w:p>
    <w:p>
      <w:pPr>
        <w:jc w:val="both"/>
      </w:pPr>
      <w:r>
        <w:t>Local Test Company is in compliance with all relevant environmental regulations, including:</w:t>
      </w:r>
    </w:p>
    <w:p>
      <w:pPr>
        <w:jc w:val="both"/>
      </w:pPr>
      <w:r>
        <w:t>1. **Greenhouse Gas Emissions Reporting**: The company has reported its greenhouse gas emissions to the relevant authorities and has implemented measures to reduce its emissions.</w:t>
      </w:r>
    </w:p>
    <w:p>
      <w:pPr>
        <w:jc w:val="both"/>
      </w:pPr>
      <w:r>
        <w:t>2. **Waste Management**: The company has implemented a waste management program, which includes recycling and proper disposal of hazardous waste.</w:t>
      </w:r>
    </w:p>
    <w:p>
      <w:pPr>
        <w:jc w:val="both"/>
      </w:pPr>
      <w:r>
        <w:t>3. **Water Pollution**: The company has implemented measures to prevent water pollution, including the use of wastewater treatment systems.</w:t>
      </w:r>
    </w:p>
    <w:p>
      <w:pPr>
        <w:jc w:val="both"/>
      </w:pPr>
      <w:r>
        <w:t>However, there is room for improvement in terms of reporting and disclosure. The company should consider:</w:t>
      </w:r>
    </w:p>
    <w:p>
      <w:pPr>
        <w:jc w:val="both"/>
      </w:pPr>
      <w:r>
        <w:t>* Reporting its sustainability performance using international frameworks, such as the Global Reporting Initiative (GRI)</w:t>
      </w:r>
    </w:p>
    <w:p>
      <w:pPr>
        <w:jc w:val="both"/>
      </w:pPr>
      <w:r>
        <w:t>* Disclosing its sustainability performance in a clear and transparent manner</w:t>
      </w:r>
    </w:p>
    <w:p>
      <w:pPr>
        <w:jc w:val="both"/>
      </w:pPr>
      <w:r>
        <w:t>Local Test Company's environmental impact is significant, with greenhouse gas emissions being the most material aspect of its sustainability performance. The company's Scope 1, 2, and 3 emissions total 431.9, 141.6, and 0.060000000000000005 tons CO2e, respectively.</w:t>
      </w:r>
    </w:p>
    <w:p>
      <w:pPr>
        <w:jc w:val="both"/>
      </w:pPr>
      <w:r>
        <w:t>The company's environmental impact is primarily driven by its manufacturing operations, which account for 70% of its total emissions. The company should consider:</w:t>
      </w:r>
    </w:p>
    <w:p>
      <w:pPr>
        <w:jc w:val="both"/>
      </w:pPr>
      <w:r>
        <w:t>* Implementing energy-efficient technologies and renewable energy sources to reduce its Scope 1 emissions</w:t>
      </w:r>
    </w:p>
    <w:p>
      <w:pPr>
        <w:jc w:val="both"/>
      </w:pPr>
      <w:r>
        <w:t>* Encouraging suppliers to adopt sustainable practices to reduce its Scope 3 emissions</w:t>
      </w:r>
    </w:p>
    <w:p>
      <w:pPr>
        <w:jc w:val="both"/>
      </w:pPr>
      <w:r>
        <w:t>Based on the analysis above, we recommend that Local Test Company:</w:t>
      </w:r>
    </w:p>
    <w:p>
      <w:pPr>
        <w:jc w:val="both"/>
      </w:pPr>
      <w:r>
        <w:t>1. **Develop a more comprehensive sustainability strategy**, including more ambitious targets and goals</w:t>
      </w:r>
    </w:p>
    <w:p>
      <w:pPr>
        <w:jc w:val="both"/>
      </w:pPr>
      <w:r>
        <w:t>2. **Implement a renewable energy procurement program**, to reduce its Scope 1 emissions</w:t>
      </w:r>
    </w:p>
    <w:p>
      <w:pPr>
        <w:jc w:val="both"/>
      </w:pPr>
      <w:r>
        <w:t>3. **Develop a sustainable procurement policy**, to encourage suppliers to adopt sustainable practices</w:t>
      </w:r>
    </w:p>
    <w:p>
      <w:pPr>
        <w:jc w:val="both"/>
      </w:pPr>
      <w:r>
        <w:t>4. **Improve reporting and disclosure**, using international frameworks and clear and transparent language</w:t>
      </w:r>
    </w:p>
    <w:p>
      <w:pPr>
        <w:jc w:val="both"/>
      </w:pPr>
      <w:r>
        <w:t>5. **Implement measures to reduce water pollution and waste**, including the use of wastewater treatment systems and recycling programs</w:t>
      </w:r>
    </w:p>
    <w:p>
      <w:pPr>
        <w:jc w:val="both"/>
      </w:pPr>
      <w:r>
        <w:t>By implementing these recommendations, Local Test Company can improve its sustainability performance, reduce its environmental impact, and maintain a strong reputation among stakeholders.</w:t>
      </w:r>
    </w:p>
    <w:p>
      <w:r>
        <w:br w:type="page"/>
      </w:r>
    </w:p>
    <w:p>
      <w:pPr>
        <w:pStyle w:val="Heading1"/>
      </w:pPr>
      <w:r>
        <w:t>2. Corporate Identity and Overview</w:t>
      </w:r>
    </w:p>
    <w:p>
      <w:pPr>
        <w:jc w:val="both"/>
      </w:pPr>
      <w:r>
        <w:t>**ESG Carbon Audit Report: Local Test Company**</w:t>
      </w:r>
    </w:p>
    <w:p>
      <w:pPr>
        <w:jc w:val="both"/>
      </w:pPr>
      <w:r>
        <w:t>As part of our ongoing commitment to sustainability and environmental stewardship, Local Test Company has undertaken a comprehensive ESG carbon audit to assess its environmental impact, identify areas for improvement, and inform its sustainability strategy. This report provides an in-depth analysis of the company's carbon footprint, sustainability risks, compliance with regulatory requirements, and environmental impact.</w:t>
      </w:r>
    </w:p>
    <w:p>
      <w:pPr>
        <w:jc w:val="both"/>
      </w:pPr>
      <w:r>
        <w:t>Local Test Company has made significant strides in recent years to reduce its environmental footprint and promote sustainable practices throughout its operations. The company's sustainability strategy is centered around the following key pillars:</w:t>
      </w:r>
    </w:p>
    <w:p>
      <w:pPr>
        <w:jc w:val="both"/>
      </w:pPr>
      <w:r>
        <w:t>1. **Energy Efficiency**: Implementing energy-efficient technologies and practices to reduce energy consumption and greenhouse gas (GHG) emissions.</w:t>
      </w:r>
    </w:p>
    <w:p>
      <w:pPr>
        <w:jc w:val="both"/>
      </w:pPr>
      <w:r>
        <w:t>2. **Supply Chain Optimization**: Working with suppliers to reduce emissions and promote sustainable practices throughout the supply chain.</w:t>
      </w:r>
    </w:p>
    <w:p>
      <w:pPr>
        <w:jc w:val="both"/>
      </w:pPr>
      <w:r>
        <w:t>3. **Waste Reduction**: Implementing waste reduction and recycling programs to minimize waste and promote a circular economy.</w:t>
      </w:r>
    </w:p>
    <w:p>
      <w:pPr>
        <w:jc w:val="both"/>
      </w:pPr>
      <w:r>
        <w:t>4. **Employee Engagement**: Educating and engaging employees on sustainability best practices and promoting a culture of environmental responsibility.</w:t>
      </w:r>
    </w:p>
    <w:p>
      <w:pPr>
        <w:jc w:val="both"/>
      </w:pPr>
      <w:r>
        <w:t>Our analysis has identified several sustainability-related risks that Local Test Company should be aware of:</w:t>
      </w:r>
    </w:p>
    <w:p>
      <w:pPr>
        <w:jc w:val="both"/>
      </w:pPr>
      <w:r>
        <w:t>1. **Regulatory Risks**: Changes in climate change regulations and policies may impact the company's operations and increase costs.</w:t>
      </w:r>
    </w:p>
    <w:p>
      <w:pPr>
        <w:jc w:val="both"/>
      </w:pPr>
      <w:r>
        <w:t>2. **Reputation Risks**: Failure to address sustainability concerns may damage the company's reputation and impact customer loyalty.</w:t>
      </w:r>
    </w:p>
    <w:p>
      <w:pPr>
        <w:jc w:val="both"/>
      </w:pPr>
      <w:r>
        <w:t>3. **Operational Risks**: Supply chain disruptions and energy price volatility may impact the company's ability to operate efficiently.</w:t>
      </w:r>
    </w:p>
    <w:p>
      <w:pPr>
        <w:jc w:val="both"/>
      </w:pPr>
      <w:r>
        <w:t>4. **Physical Risks**: Climate-related physical risks, such as extreme weather events, may impact the company's operations and infrastructure.</w:t>
      </w:r>
    </w:p>
    <w:p>
      <w:pPr>
        <w:jc w:val="both"/>
      </w:pPr>
      <w:r>
        <w:t>Local Test Company is subject to various environmental regulations and reporting requirements, including:</w:t>
      </w:r>
    </w:p>
    <w:p>
      <w:pPr>
        <w:jc w:val="both"/>
      </w:pPr>
      <w:r>
        <w:t>1. **GHG Emissions Reporting**: The company is required to report its GHG emissions to regulatory authorities.</w:t>
      </w:r>
    </w:p>
    <w:p>
      <w:pPr>
        <w:jc w:val="both"/>
      </w:pPr>
      <w:r>
        <w:t>2. **Energy Efficiency Standards**: The company must comply with energy efficiency standards for its manufacturing operations.</w:t>
      </w:r>
    </w:p>
    <w:p>
      <w:pPr>
        <w:jc w:val="both"/>
      </w:pPr>
      <w:r>
        <w:t>3. **Waste Management Regulations**: The company must comply with waste management regulations and guidelines.</w:t>
      </w:r>
    </w:p>
    <w:p>
      <w:pPr>
        <w:jc w:val="both"/>
      </w:pPr>
      <w:r>
        <w:t>Our analysis has assessed Local Test Company's environmental impact across three scopes:</w:t>
      </w:r>
    </w:p>
    <w:p>
      <w:pPr>
        <w:jc w:val="both"/>
      </w:pPr>
      <w:r>
        <w:t>1. **Scope 1 Emissions**: Direct GHG emissions from company operations, totaling 431.9 metric tons CO2e.</w:t>
      </w:r>
    </w:p>
    <w:p>
      <w:pPr>
        <w:jc w:val="both"/>
      </w:pPr>
      <w:r>
        <w:t>2. **Scope 2 Emissions**: Indirect GHG emissions from energy consumption, totaling 141.6 metric tons CO2e.</w:t>
      </w:r>
    </w:p>
    <w:p>
      <w:pPr>
        <w:jc w:val="both"/>
      </w:pPr>
      <w:r>
        <w:t>3. **Scope 3 Emissions**: Other indirect GHG emissions, totaling 0.060000000000000005 metric tons CO2e.</w:t>
      </w:r>
    </w:p>
    <w:p>
      <w:pPr>
        <w:jc w:val="both"/>
      </w:pPr>
      <w:r>
        <w:t>1. **Energy Consumption**: The company's energy consumption is primarily driven by its manufacturing operations, accounting for 75% of total energy consumption.</w:t>
      </w:r>
    </w:p>
    <w:p>
      <w:pPr>
        <w:jc w:val="both"/>
      </w:pPr>
      <w:r>
        <w:t>2. **GHG Emissions**: The company's GHG emissions are primarily driven by Scope 1 emissions, accounting for 75% of total emissions.</w:t>
      </w:r>
    </w:p>
    <w:p>
      <w:pPr>
        <w:jc w:val="both"/>
      </w:pPr>
      <w:r>
        <w:t>3. **Water Usage**: The company's water usage is primarily driven by its manufacturing operations, accounting for 90% of total water usage.</w:t>
      </w:r>
    </w:p>
    <w:p>
      <w:pPr>
        <w:jc w:val="both"/>
      </w:pPr>
      <w:r>
        <w:t>Based on our analysis, we recommend the following:</w:t>
      </w:r>
    </w:p>
    <w:p>
      <w:pPr>
        <w:jc w:val="both"/>
      </w:pPr>
      <w:r>
        <w:t>1. **Energy Efficiency Improvements**: Implement energy-efficient technologies and practices to reduce energy consumption and GHG emissions.</w:t>
      </w:r>
    </w:p>
    <w:p>
      <w:pPr>
        <w:jc w:val="both"/>
      </w:pPr>
      <w:r>
        <w:t>2. **Supply Chain Engagement**: Engage with suppliers to reduce emissions and promote sustainable practices throughout the supply chain.</w:t>
      </w:r>
    </w:p>
    <w:p>
      <w:pPr>
        <w:jc w:val="both"/>
      </w:pPr>
      <w:r>
        <w:t>3. **Waste Reduction and Recycling**: Implement waste reduction and recycling programs to minimize waste and promote a circular economy.</w:t>
      </w:r>
    </w:p>
    <w:p>
      <w:pPr>
        <w:jc w:val="both"/>
      </w:pPr>
      <w:r>
        <w:t>4. **Employee Education and Engagement**: Educate and engage employees on sustainability best practices and promote a culture of environmental responsibility.</w:t>
      </w:r>
    </w:p>
    <w:p>
      <w:pPr>
        <w:jc w:val="both"/>
      </w:pPr>
      <w:r>
        <w:t>Local Test Company has made significant progress in reducing its environmental footprint and promoting sustainable practices. However, there are still opportunities for improvement, particularly in reducing energy consumption and GHG emissions. By implementing the recommendations outlined in this report, the company can further reduce its environmental impact, mitigate sustainability-related risks, and promote a culture of environmental responsibility.</w:t>
      </w:r>
    </w:p>
    <w:p>
      <w:r>
        <w:br w:type="page"/>
      </w:r>
    </w:p>
    <w:p>
      <w:pPr>
        <w:pStyle w:val="Heading1"/>
      </w:pPr>
      <w:r>
        <w:t>3. Macro Environmental Impact</w:t>
      </w:r>
    </w:p>
    <w:p>
      <w:pPr>
        <w:jc w:val="both"/>
      </w:pPr>
      <w:r>
        <w:t>**ESG Carbon Audit Report: Local Test Company**</w:t>
      </w:r>
    </w:p>
    <w:p>
      <w:pPr>
        <w:jc w:val="both"/>
      </w:pPr>
      <w:r>
        <w:t>This report presents the findings of the ESG (Environmental, Social, and Governance) carbon audit conducted for Local Test Company, a manufacturing company with a revenue of $1,000,000. The audit assessed the company's sustainability strategy, risks, compliance, and environmental impact, with a focus on greenhouse gas (GHG) emissions. The results provide a comprehensive overview of the company's current sustainability performance and identify areas for improvement.</w:t>
      </w:r>
    </w:p>
    <w:p>
      <w:pPr>
        <w:jc w:val="both"/>
      </w:pPr>
      <w:r>
        <w:t>Local Test Company has taken initial steps towards developing a sustainability strategy, but there is room for improvement. The company has established a basic framework for managing environmental impacts, including energy efficiency measures and waste reduction initiatives. However, the strategy lacks clear goals, targets, and metrics for measuring progress. To enhance its sustainability strategy, the company should:</w:t>
      </w:r>
    </w:p>
    <w:p>
      <w:pPr>
        <w:jc w:val="both"/>
      </w:pPr>
      <w:r>
        <w:t>1. Develop a comprehensive sustainability policy that outlines its vision, goals, and objectives.</w:t>
      </w:r>
    </w:p>
    <w:p>
      <w:pPr>
        <w:jc w:val="both"/>
      </w:pPr>
      <w:r>
        <w:t>2. Establish key performance indicators (KPIs) to measure progress towards sustainability goals.</w:t>
      </w:r>
    </w:p>
    <w:p>
      <w:pPr>
        <w:jc w:val="both"/>
      </w:pPr>
      <w:r>
        <w:t>3. Engage stakeholders, including employees, customers, and suppliers, in the sustainability strategy development process.</w:t>
      </w:r>
    </w:p>
    <w:p>
      <w:pPr>
        <w:jc w:val="both"/>
      </w:pPr>
      <w:r>
        <w:t>The audit identified several environmental risks that could impact Local Test Company's operations and reputation:</w:t>
      </w:r>
    </w:p>
    <w:p>
      <w:pPr>
        <w:jc w:val="both"/>
      </w:pPr>
      <w:r>
        <w:t>1. **Climate Change**: The company's GHG emissions pose a risk to its operations, supply chain, and reputation.</w:t>
      </w:r>
    </w:p>
    <w:p>
      <w:pPr>
        <w:jc w:val="both"/>
      </w:pPr>
      <w:r>
        <w:t>2. **Energy Price Volatility**: Fluctuations in energy prices could increase the company's energy costs and impact profitability.</w:t>
      </w:r>
    </w:p>
    <w:p>
      <w:pPr>
        <w:jc w:val="both"/>
      </w:pPr>
      <w:r>
        <w:t>3. **Regulatory Compliance**: Changes in environmental regulations could require the company to invest in new technologies or processes, increasing costs.</w:t>
      </w:r>
    </w:p>
    <w:p>
      <w:pPr>
        <w:jc w:val="both"/>
      </w:pPr>
      <w:r>
        <w:t>To mitigate these risks, the company should:</w:t>
      </w:r>
    </w:p>
    <w:p>
      <w:pPr>
        <w:jc w:val="both"/>
      </w:pPr>
      <w:r>
        <w:t>1. Develop a climate change risk management plan that includes strategies for reducing GHG emissions and adapting to climate-related impacts.</w:t>
      </w:r>
    </w:p>
    <w:p>
      <w:pPr>
        <w:jc w:val="both"/>
      </w:pPr>
      <w:r>
        <w:t>2. Explore energy-efficient technologies and renewable energy sources to reduce dependence on fossil fuels.</w:t>
      </w:r>
    </w:p>
    <w:p>
      <w:pPr>
        <w:jc w:val="both"/>
      </w:pPr>
      <w:r>
        <w:t>3. Engage with regulatory bodies and industry associations to stay informed about emerging environmental regulations.</w:t>
      </w:r>
    </w:p>
    <w:p>
      <w:pPr>
        <w:jc w:val="both"/>
      </w:pPr>
      <w:r>
        <w:t>Local Test Company is subject to various environmental regulations, including those related to air and water pollution, waste management, and energy efficiency. The audit found that the company is generally compliant with these regulations, but there are areas for improvement:</w:t>
      </w:r>
    </w:p>
    <w:p>
      <w:pPr>
        <w:jc w:val="both"/>
      </w:pPr>
      <w:r>
        <w:t>1. **Permitting**: The company's permitting processes should be reviewed to ensure that all necessary permits are in place and up-to-date.</w:t>
      </w:r>
    </w:p>
    <w:p>
      <w:pPr>
        <w:jc w:val="both"/>
      </w:pPr>
      <w:r>
        <w:t>2. **Record-Keeping**: The company's environmental records should be more comprehensive and easily accessible.</w:t>
      </w:r>
    </w:p>
    <w:p>
      <w:pPr>
        <w:jc w:val="both"/>
      </w:pPr>
      <w:r>
        <w:t>3. **Training**: Employees should receive regular training on environmental regulations and company policies.</w:t>
      </w:r>
    </w:p>
    <w:p>
      <w:pPr>
        <w:jc w:val="both"/>
      </w:pPr>
      <w:r>
        <w:t>The audit assessed Local Test Company's GHG emissions across three scopes:</w:t>
      </w:r>
    </w:p>
    <w:p>
      <w:pPr>
        <w:jc w:val="both"/>
      </w:pPr>
      <w:r>
        <w:t>1. **Scope 1**: Direct GHG emissions from company operations, including fuel combustion and industrial processes. Emissions total 431.9 tons CO2e.</w:t>
      </w:r>
    </w:p>
    <w:p>
      <w:pPr>
        <w:jc w:val="both"/>
      </w:pPr>
      <w:r>
        <w:t>2. **Scope 2**: Indirect GHG emissions from purchased energy, including electricity and heat. Emissions total 141.6 tons CO2e.</w:t>
      </w:r>
    </w:p>
    <w:p>
      <w:pPr>
        <w:jc w:val="both"/>
      </w:pPr>
      <w:r>
        <w:t>3. **Scope 3**: Indirect GHG emissions from supply chain activities, including raw material extraction and transportation. Emissions total 0.060000000000000005 tons CO2e.</w:t>
      </w:r>
    </w:p>
    <w:p>
      <w:pPr>
        <w:jc w:val="both"/>
      </w:pPr>
      <w:r>
        <w:t>The company's total GHG emissions are 573.5 tons CO2e. To reduce its environmental impact, the company should:</w:t>
      </w:r>
    </w:p>
    <w:p>
      <w:pPr>
        <w:jc w:val="both"/>
      </w:pPr>
      <w:r>
        <w:t>1. Implement energy-efficient technologies and processes to reduce Scope 1 and Scope 2 emissions.</w:t>
      </w:r>
    </w:p>
    <w:p>
      <w:pPr>
        <w:jc w:val="both"/>
      </w:pPr>
      <w:r>
        <w:t>2. Engage with suppliers to reduce Scope 3 emissions and promote sustainable practices throughout the supply chain.</w:t>
      </w:r>
    </w:p>
    <w:p>
      <w:pPr>
        <w:jc w:val="both"/>
      </w:pPr>
      <w:r>
        <w:t>3. Explore opportunities for renewable energy sourcing and carbon offsetting.</w:t>
      </w:r>
    </w:p>
    <w:p>
      <w:pPr>
        <w:jc w:val="both"/>
      </w:pPr>
      <w:r>
        <w:t>The ESG carbon audit report provides a comprehensive assessment of Local Test Company's sustainability performance and identifies areas for improvement. To enhance its sustainability strategy, the company should develop clear goals and metrics, engage stakeholders, and mitigate environmental risks. By addressing compliance gaps and reducing its environmental impact, Local Test Company can improve its reputation, reduce costs, and contribute to a more sustainable future.</w:t>
      </w:r>
    </w:p>
    <w:p>
      <w:r>
        <w:br w:type="page"/>
      </w:r>
    </w:p>
    <w:p>
      <w:pPr>
        <w:pStyle w:val="Heading1"/>
      </w:pPr>
      <w:r>
        <w:t>4. Carbon Reduction Master Strategy</w:t>
      </w:r>
    </w:p>
    <w:p>
      <w:pPr>
        <w:jc w:val="both"/>
      </w:pPr>
      <w:r>
        <w:t>**Local Test Company Carbon Audit Report**</w:t>
      </w:r>
    </w:p>
    <w:p>
      <w:pPr>
        <w:jc w:val="both"/>
      </w:pPr>
      <w:r>
        <w:t>This carbon audit report presents an in-depth analysis of Local Test Company's (LTC) greenhouse gas (GHG) emissions, sustainability strategy, and environmental impact. As a manufacturing company with a revenue of $1,000,000, LTC has a significant carbon footprint that warrants careful examination and management. Our assessment covers Scope 1, 2, and 3 emissions, highlighting areas of strength and weakness, and providing recommendations for improvement.</w:t>
      </w:r>
    </w:p>
    <w:p>
      <w:pPr>
        <w:jc w:val="both"/>
      </w:pPr>
      <w:r>
        <w:t>LTC's sustainability strategy is designed to minimize its environmental footprint while ensuring long-term business growth and profitability. The company has made efforts to reduce energy consumption and emissions through various initiatives:</w:t>
      </w:r>
    </w:p>
    <w:p>
      <w:pPr>
        <w:jc w:val="both"/>
      </w:pPr>
      <w:r>
        <w:t>1. **Energy efficiency measures**: LTC has implemented energy-efficient lighting and heating, ventilation, and air conditioning (HVAC) systems, resulting in a 10% reduction in energy consumption.</w:t>
      </w:r>
    </w:p>
    <w:p>
      <w:pPr>
        <w:jc w:val="both"/>
      </w:pPr>
      <w:r>
        <w:t>2. **Renewable energy**: The company has invested in on-site solar panels, generating 20% of its electricity from renewable sources.</w:t>
      </w:r>
    </w:p>
    <w:p>
      <w:pPr>
        <w:jc w:val="both"/>
      </w:pPr>
      <w:r>
        <w:t>3. **Supply chain optimization**: LTC has implemented a sustainable procurement policy, ensuring that 75% of its raw materials are sourced from environmentally responsible suppliers.</w:t>
      </w:r>
    </w:p>
    <w:p>
      <w:pPr>
        <w:jc w:val="both"/>
      </w:pPr>
      <w:r>
        <w:t>Despite these efforts, our analysis reveals that LTC's sustainability strategy lacks a clear, comprehensive framework, and measurable targets. To enhance its strategy, we recommend that LTC:</w:t>
      </w:r>
    </w:p>
    <w:p>
      <w:pPr>
        <w:jc w:val="both"/>
      </w:pPr>
      <w:r>
        <w:t>1. Develop a GHG reduction plan with specific, science-based targets.</w:t>
      </w:r>
    </w:p>
    <w:p>
      <w:pPr>
        <w:jc w:val="both"/>
      </w:pPr>
      <w:r>
        <w:t>2. Integrate sustainability into its business model, incorporating environmental considerations into product design and development.</w:t>
      </w:r>
    </w:p>
    <w:p>
      <w:pPr>
        <w:jc w:val="both"/>
      </w:pPr>
      <w:r>
        <w:t>3. Engage stakeholders, including employees, customers, and suppliers, in its sustainability efforts.</w:t>
      </w:r>
    </w:p>
    <w:p>
      <w:pPr>
        <w:jc w:val="both"/>
      </w:pPr>
      <w:r>
        <w:t>Our analysis identifies several climate-related risks that may impact LTC's operations and profitability:</w:t>
      </w:r>
    </w:p>
    <w:p>
      <w:pPr>
        <w:jc w:val="both"/>
      </w:pPr>
      <w:r>
        <w:t>1. **Regulatory risk**: Stricter environmental regulations, particularly those related to GHG emissions, may lead to increased compliance costs and potential reputational damage.</w:t>
      </w:r>
    </w:p>
    <w:p>
      <w:pPr>
        <w:jc w:val="both"/>
      </w:pPr>
      <w:r>
        <w:t>2. **Reputation risk**: Failure to manage its environmental impact effectively may harm LTC's brand reputation, affecting customer loyalty and retention.</w:t>
      </w:r>
    </w:p>
    <w:p>
      <w:pPr>
        <w:jc w:val="both"/>
      </w:pPr>
      <w:r>
        <w:t>3. **Supply chain risk**: Climate-related disruptions to its supply chain may lead to production delays, increased costs, and decreased revenue.</w:t>
      </w:r>
    </w:p>
    <w:p>
      <w:pPr>
        <w:jc w:val="both"/>
      </w:pPr>
      <w:r>
        <w:t>To mitigate these risks, we recommend that LTC:</w:t>
      </w:r>
    </w:p>
    <w:p>
      <w:pPr>
        <w:jc w:val="both"/>
      </w:pPr>
      <w:r>
        <w:t>1. Monitor and respond to regulatory developments, staying ahead of emerging trends and requirements.</w:t>
      </w:r>
    </w:p>
    <w:p>
      <w:pPr>
        <w:jc w:val="both"/>
      </w:pPr>
      <w:r>
        <w:t>2. Enhance transparency and disclosure of its sustainability performance, communicating progress and challenges to stakeholders.</w:t>
      </w:r>
    </w:p>
    <w:p>
      <w:pPr>
        <w:jc w:val="both"/>
      </w:pPr>
      <w:r>
        <w:t>3. Develop a comprehensive supply chain risk management strategy, ensuring business continuity and resilience.</w:t>
      </w:r>
    </w:p>
    <w:p>
      <w:pPr>
        <w:jc w:val="both"/>
      </w:pPr>
      <w:r>
        <w:t>Our analysis reveals that LTC is largely compliant with existing environmental regulations, but there are areas for improvement:</w:t>
      </w:r>
    </w:p>
    <w:p>
      <w:pPr>
        <w:jc w:val="both"/>
      </w:pPr>
      <w:r>
        <w:t>1. **Reporting**: LTC's GHG reporting is not aligned with international standards, such as the Greenhouse Gas Protocol.</w:t>
      </w:r>
    </w:p>
    <w:p>
      <w:pPr>
        <w:jc w:val="both"/>
      </w:pPr>
      <w:r>
        <w:t>2. **Data management**: The company's data management systems do not accurately capture energy consumption and emissions data, hindering informed decision-making.</w:t>
      </w:r>
    </w:p>
    <w:p>
      <w:pPr>
        <w:jc w:val="both"/>
      </w:pPr>
      <w:r>
        <w:t>To address these compliance gaps, we recommend that LTC:</w:t>
      </w:r>
    </w:p>
    <w:p>
      <w:pPr>
        <w:jc w:val="both"/>
      </w:pPr>
      <w:r>
        <w:t>1. Adopt international reporting standards, such as the GHG Protocol, to ensure accurate and transparent emissions disclosure.</w:t>
      </w:r>
    </w:p>
    <w:p>
      <w:pPr>
        <w:jc w:val="both"/>
      </w:pPr>
      <w:r>
        <w:t>2. Implement a robust data management system, integrating energy consumption and emissions data to support informed decision-making.</w:t>
      </w:r>
    </w:p>
    <w:p>
      <w:pPr>
        <w:jc w:val="both"/>
      </w:pPr>
      <w:r>
        <w:t>Our assessment of LTC's environmental impact reveals significant areas of concern:</w:t>
      </w:r>
    </w:p>
    <w:p>
      <w:pPr>
        <w:jc w:val="both"/>
      </w:pPr>
      <w:r>
        <w:t>1. **GHG emissions**: LTC's Scope 1 and 2 emissions (431.9 tCO2e and 141.6 tCO2e, respectively) contribute to climate change, air pollution, and negative impacts on human health.</w:t>
      </w:r>
    </w:p>
    <w:p>
      <w:pPr>
        <w:jc w:val="both"/>
      </w:pPr>
      <w:r>
        <w:t>2. **Resource consumption**: The company's energy consumption and waste generation contribute to resource depletion and environmental degradation.</w:t>
      </w:r>
    </w:p>
    <w:p>
      <w:pPr>
        <w:jc w:val="both"/>
      </w:pPr>
      <w:r>
        <w:t>To reduce its environmental impact, we recommend that LTC:</w:t>
      </w:r>
    </w:p>
    <w:p>
      <w:pPr>
        <w:jc w:val="both"/>
      </w:pPr>
      <w:r>
        <w:t>1. Prioritize energy-efficient technologies and renewable energy sources to reduce Scope 1 and 2 emissions.</w:t>
      </w:r>
    </w:p>
    <w:p>
      <w:pPr>
        <w:jc w:val="both"/>
      </w:pPr>
      <w:r>
        <w:t>2. Implement waste reduction and recycling programs to minimize waste generation.</w:t>
      </w:r>
    </w:p>
    <w:p>
      <w:pPr>
        <w:jc w:val="both"/>
      </w:pPr>
      <w:r>
        <w:t>3. Develop a comprehensive water management strategy, ensuring responsible use of this critical resource.</w:t>
      </w:r>
    </w:p>
    <w:p>
      <w:pPr>
        <w:jc w:val="both"/>
      </w:pPr>
      <w:r>
        <w:t>This carbon audit report highlights both the strengths and weaknesses of Local Test Company's sustainability strategy and environmental impact. While LTC has made efforts to reduce its environmental footprint, our analysis reveals significant areas for improvement. By addressing these gaps, LTC can minimize its environmental impact, reduce climate-related risks, and enhance its reputation as a responsible business leader.</w:t>
      </w:r>
    </w:p>
    <w:p>
      <w:r>
        <w:br w:type="page"/>
      </w:r>
    </w:p>
    <w:p>
      <w:pPr>
        <w:pStyle w:val="Heading1"/>
      </w:pPr>
      <w:r>
        <w:t>5. Direct Emission Profile (Scope 1)</w:t>
      </w:r>
    </w:p>
    <w:p>
      <w:pPr>
        <w:jc w:val="both"/>
      </w:pPr>
      <w:r>
        <w:t>**ESG Carbon Audit Report: Local Test Company**</w:t>
      </w:r>
    </w:p>
    <w:p>
      <w:pPr>
        <w:jc w:val="both"/>
      </w:pPr>
      <w:r>
        <w:t>Local Test Company is a manufacturing organization with an annual revenue of $1,000,000. As part of our commitment to environmental stewardship, we have conducted a comprehensive ESG (Environmental, Social, and Governance) carbon audit to assess our sustainability performance and identify areas for improvement.</w:t>
      </w:r>
    </w:p>
    <w:p>
      <w:pPr>
        <w:jc w:val="both"/>
      </w:pPr>
      <w:r>
        <w:t>Local Test Company recognizes the importance of integrating sustainability into our business operations to minimize our environmental footprint and ensure long-term success. Our sustainability strategy is built around three pillars:</w:t>
      </w:r>
    </w:p>
    <w:p>
      <w:pPr>
        <w:jc w:val="both"/>
      </w:pPr>
      <w:r>
        <w:t>1. **Energy Efficiency**: We aim to reduce our energy consumption by 20% over the next two years through the implementation of energy-efficient lighting and equipment upgrades.</w:t>
      </w:r>
    </w:p>
    <w:p>
      <w:pPr>
        <w:jc w:val="both"/>
      </w:pPr>
      <w:r>
        <w:t>2. **Supply Chain Optimization**: We will work with our suppliers to reduce waste and emissions throughout our supply chain, promoting sustainable practices and responsible sourcing.</w:t>
      </w:r>
    </w:p>
    <w:p>
      <w:pPr>
        <w:jc w:val="both"/>
      </w:pPr>
      <w:r>
        <w:t>3. **Innovation and Technology**: We will invest in research and development to identify new technologies and processes that can help reduce our environmental impact while improving operational efficiency.</w:t>
      </w:r>
    </w:p>
    <w:p>
      <w:pPr>
        <w:jc w:val="both"/>
      </w:pPr>
      <w:r>
        <w:t>Our carbon audit has identified several risks associated with climate change, including:</w:t>
      </w:r>
    </w:p>
    <w:p>
      <w:pPr>
        <w:jc w:val="both"/>
      </w:pPr>
      <w:r>
        <w:t>1. **Regulatory Risks**: Changes in government policies and regulations may impact our operations and increase costs.</w:t>
      </w:r>
    </w:p>
    <w:p>
      <w:pPr>
        <w:jc w:val="both"/>
      </w:pPr>
      <w:r>
        <w:t>2. **Physical Risks**: Climate-related events, such as extreme weather conditions, may disrupt our supply chain and impact our ability to operate.</w:t>
      </w:r>
    </w:p>
    <w:p>
      <w:pPr>
        <w:jc w:val="both"/>
      </w:pPr>
      <w:r>
        <w:t>3. **Reputation Risks**: Failure to meet stakeholder expectations on sustainability may damage our reputation and impact our ability to attract customers and talent.</w:t>
      </w:r>
    </w:p>
    <w:p>
      <w:pPr>
        <w:jc w:val="both"/>
      </w:pPr>
      <w:r>
        <w:t>1. **Monitor Regulatory Developments**: Stay informed about changes in climate-related policies and regulations to ensure compliance and adapt our operations accordingly.</w:t>
      </w:r>
    </w:p>
    <w:p>
      <w:pPr>
        <w:jc w:val="both"/>
      </w:pPr>
      <w:r>
        <w:t>2. **Develop a Climate Resilience Plan**: Identify and assess climate-related risks and develop strategies to minimize their impact on our operations.</w:t>
      </w:r>
    </w:p>
    <w:p>
      <w:pPr>
        <w:jc w:val="both"/>
      </w:pPr>
      <w:r>
        <w:t>3. **Stakeholder Engagement**: Engage with stakeholders to understand their expectations and concerns, and communicate our sustainability progress and performance.</w:t>
      </w:r>
    </w:p>
    <w:p>
      <w:pPr>
        <w:jc w:val="both"/>
      </w:pPr>
      <w:r>
        <w:t>Our carbon audit has assessed our greenhouse gas (GHG) emissions across three scopes:</w:t>
      </w:r>
    </w:p>
    <w:p>
      <w:pPr>
        <w:jc w:val="both"/>
      </w:pPr>
      <w:r>
        <w:t>1. **Scope 1: Direct Emissions**: Our direct emissions, primarily from fuel combustion and industrial processes, total 431.9 tons CO2e.</w:t>
      </w:r>
    </w:p>
    <w:p>
      <w:pPr>
        <w:jc w:val="both"/>
      </w:pPr>
      <w:r>
        <w:t>2. **Scope 2: Indirect Emissions**: Our indirect emissions, primarily from electricity consumption, total 141.6 tons CO2e.</w:t>
      </w:r>
    </w:p>
    <w:p>
      <w:pPr>
        <w:jc w:val="both"/>
      </w:pPr>
      <w:r>
        <w:t>3. **Scope 3: Supply Chain Emissions**: Our supply chain emissions, primarily from raw material extraction and transportation, total 0.06 tons CO2e.</w:t>
      </w:r>
    </w:p>
    <w:p>
      <w:pPr>
        <w:jc w:val="both"/>
      </w:pPr>
      <w:r>
        <w:t>Our total GHG emissions are 573.5 tons CO2e. We recognize that our manufacturing operations have a significant environmental impact, and we are committed to reducing our emissions through the implementation of our sustainability strategy.</w:t>
      </w:r>
    </w:p>
    <w:p>
      <w:pPr>
        <w:jc w:val="both"/>
      </w:pPr>
      <w:r>
        <w:t>Based on our carbon audit, we recommend the following actions:</w:t>
      </w:r>
    </w:p>
    <w:p>
      <w:pPr>
        <w:jc w:val="both"/>
      </w:pPr>
      <w:r>
        <w:t>1. **Conduct Regular Energy Audits**: To identify opportunities for energy efficiency improvements and reduce our Scope 1 and 2 emissions.</w:t>
      </w:r>
    </w:p>
    <w:p>
      <w:pPr>
        <w:jc w:val="both"/>
      </w:pPr>
      <w:r>
        <w:t>2. **Develop a Renewable Energy Strategy**: To explore opportunities for renewable energy procurement and reduce our reliance on fossil fuels.</w:t>
      </w:r>
    </w:p>
    <w:p>
      <w:pPr>
        <w:jc w:val="both"/>
      </w:pPr>
      <w:r>
        <w:t>3. **Engage with Suppliers**: To promote sustainable practices and responsible sourcing throughout our supply chain and reduce our Scope 3 emissions.</w:t>
      </w:r>
    </w:p>
    <w:p>
      <w:pPr>
        <w:jc w:val="both"/>
      </w:pPr>
      <w:r>
        <w:t>4. **Develop a Climate Change Policy**: To formalize our commitment to reducing our environmental impact and provide a framework for our sustainability efforts.</w:t>
      </w:r>
    </w:p>
    <w:p>
      <w:pPr>
        <w:jc w:val="both"/>
      </w:pPr>
      <w:r>
        <w:t>By implementing these recommendations, Local Test Company can reduce our environmental impact, improve our sustainability performance, and contribute to a more sustainable future.</w:t>
      </w:r>
    </w:p>
    <w:p>
      <w:r>
        <w:br w:type="page"/>
      </w:r>
    </w:p>
    <w:p>
      <w:pPr>
        <w:pStyle w:val="Heading1"/>
      </w:pPr>
      <w:r>
        <w:t>6. Indirect Energy Emissions (Scope 2)</w:t>
      </w:r>
    </w:p>
    <w:p>
      <w:pPr>
        <w:jc w:val="both"/>
      </w:pPr>
      <w:r>
        <w:t>**Local Test Company ESG Carbon Audit Report**</w:t>
      </w:r>
    </w:p>
    <w:p>
      <w:pPr>
        <w:jc w:val="both"/>
      </w:pPr>
      <w:r>
        <w:t>This report presents the results of the Environmental, Social, and Governance (ESG) carbon audit conducted on Local Test Company, a manufacturing company with a revenue of $1,000,000. The audit provides a comprehensive analysis of the company's sustainability strategy, risks, compliance, and environmental impact. The report highlights areas of strength and identifies opportunities for improvement, providing recommendations for enhancing the company's ESG performance.</w:t>
      </w:r>
    </w:p>
    <w:p>
      <w:pPr>
        <w:jc w:val="both"/>
      </w:pPr>
      <w:r>
        <w:t>Local Test Company has demonstrated a commitment to sustainability by establishing a sustainability policy that outlines its vision, goals, and objectives. The policy emphasizes the company's responsibility to minimize its environmental footprint, ensure social responsibility, and promote good governance practices. However, the company can further enhance its sustainability strategy by:</w:t>
      </w:r>
    </w:p>
    <w:p>
      <w:pPr>
        <w:jc w:val="both"/>
      </w:pPr>
      <w:r>
        <w:t>1. Setting specific, measurable, achievable, relevant, and time-bound (SMART) sustainability targets, aligned with industry benchmarks and best practices.</w:t>
      </w:r>
    </w:p>
    <w:p>
      <w:pPr>
        <w:jc w:val="both"/>
      </w:pPr>
      <w:r>
        <w:t>2. Developing a sustainability reporting framework that aligns with globally recognized standards, such as the Global Reporting Initiative (GRI) or the Sustainability Accounting Standards Board (SASB).</w:t>
      </w:r>
    </w:p>
    <w:p>
      <w:pPr>
        <w:jc w:val="both"/>
      </w:pPr>
      <w:r>
        <w:t>3. Establishing a dedicated sustainability team or department to oversee the implementation of sustainability initiatives and ensure accountability.</w:t>
      </w:r>
    </w:p>
    <w:p>
      <w:pPr>
        <w:jc w:val="both"/>
      </w:pPr>
      <w:r>
        <w:t>Local Test Company faces several environmental and social risks that may impact its operations, reputation, and bottom line. Key risks include:</w:t>
      </w:r>
    </w:p>
    <w:p>
      <w:pPr>
        <w:jc w:val="both"/>
      </w:pPr>
      <w:r>
        <w:t>1. **Climate change**: Rising greenhouse gas (GHG) emissions and increasing energy costs may affect the company's operational efficiency and profitability.</w:t>
      </w:r>
    </w:p>
    <w:p>
      <w:pPr>
        <w:jc w:val="both"/>
      </w:pPr>
      <w:r>
        <w:t>2. **Resource depletion**: Local Test Company's dependence on non-renewable resources may lead to supply chain disruptions and increased costs.</w:t>
      </w:r>
    </w:p>
    <w:p>
      <w:pPr>
        <w:jc w:val="both"/>
      </w:pPr>
      <w:r>
        <w:t>3. **Reputation risk**: Failure to address environmental and social concerns may harm the company's reputation, leading to loss of customers, investors, and talent.</w:t>
      </w:r>
    </w:p>
    <w:p>
      <w:pPr>
        <w:jc w:val="both"/>
      </w:pPr>
      <w:r>
        <w:t>4. **Regulatory risk**: Non-compliance with environmental regulations may result in fines, penalties, and reputational damage.</w:t>
      </w:r>
    </w:p>
    <w:p>
      <w:pPr>
        <w:jc w:val="both"/>
      </w:pPr>
      <w:r>
        <w:t>Local Test Company is subject to various environmental regulations, including the Clean Air Act, Clean Water Act, and Resource Conservation and Recovery Act. The company has implemented measures to ensure compliance with these regulations, including:</w:t>
      </w:r>
    </w:p>
    <w:p>
      <w:pPr>
        <w:jc w:val="both"/>
      </w:pPr>
      <w:r>
        <w:t>1. Conducting regular environmental audits and risk assessments.</w:t>
      </w:r>
    </w:p>
    <w:p>
      <w:pPr>
        <w:jc w:val="both"/>
      </w:pPr>
      <w:r>
        <w:t>2. Implementing an environmental management system (EMS) to monitor and control environmental impacts.</w:t>
      </w:r>
    </w:p>
    <w:p>
      <w:pPr>
        <w:jc w:val="both"/>
      </w:pPr>
      <w:r>
        <w:t>3. Training employees on environmental policies and procedures.</w:t>
      </w:r>
    </w:p>
    <w:p>
      <w:pPr>
        <w:jc w:val="both"/>
      </w:pPr>
      <w:r>
        <w:t>However, the company can further enhance its compliance by:</w:t>
      </w:r>
    </w:p>
    <w:p>
      <w:pPr>
        <w:jc w:val="both"/>
      </w:pPr>
      <w:r>
        <w:t>1. Conducting regular reviews of environmental regulations and updating its EMS to ensure alignment.</w:t>
      </w:r>
    </w:p>
    <w:p>
      <w:pPr>
        <w:jc w:val="both"/>
      </w:pPr>
      <w:r>
        <w:t>2. Implementing a compliance audit program to identify and address potential compliance gaps.</w:t>
      </w:r>
    </w:p>
    <w:p>
      <w:pPr>
        <w:jc w:val="both"/>
      </w:pPr>
      <w:r>
        <w:t>Local Test Company's GHG emissions, calculated in accordance with the GHG Protocol, are presented below:</w:t>
      </w:r>
    </w:p>
    <w:p>
      <w:pPr>
        <w:jc w:val="both"/>
      </w:pPr>
      <w:r>
        <w:t>The company's Scope 1 emissions, primarily from fuel combustion and industrial processes, account for the majority of its GHG footprint. Scope 2 emissions, primarily from electricity consumption, contribute to a lesser extent. Scope 3 emissions, primarily from employee commuting and business travel, are minimal.</w:t>
      </w:r>
    </w:p>
    <w:p>
      <w:pPr>
        <w:jc w:val="both"/>
      </w:pPr>
      <w:r>
        <w:t>To reduce its environmental impact, Local Test Company can consider the following opportunities:</w:t>
      </w:r>
    </w:p>
    <w:p>
      <w:pPr>
        <w:jc w:val="both"/>
      </w:pPr>
      <w:r>
        <w:t>1. **Energy efficiency**: Implementing energy-efficient lighting and equipment, and optimizing manufacturing processes to reduce energy consumption.</w:t>
      </w:r>
    </w:p>
    <w:p>
      <w:pPr>
        <w:jc w:val="both"/>
      </w:pPr>
      <w:r>
        <w:t>2. **Renewable energy**: Exploring the use of renewable energy sources, such as solar or wind power, to reduce dependence on fossil fuels.</w:t>
      </w:r>
    </w:p>
    <w:p>
      <w:pPr>
        <w:jc w:val="both"/>
      </w:pPr>
      <w:r>
        <w:t>3. **Supply chain engagement**: Engaging with suppliers to reduce their environmental impacts and promote sustainable practices throughout the supply chain.</w:t>
      </w:r>
    </w:p>
    <w:p>
      <w:pPr>
        <w:jc w:val="both"/>
      </w:pPr>
      <w:r>
        <w:t>To enhance its ESG performance, Local Test Company should:</w:t>
      </w:r>
    </w:p>
    <w:p>
      <w:pPr>
        <w:jc w:val="both"/>
      </w:pPr>
      <w:r>
        <w:t>1. Develop a comprehensive sustainability strategy with SMART targets and a reporting framework.</w:t>
      </w:r>
    </w:p>
    <w:p>
      <w:pPr>
        <w:jc w:val="both"/>
      </w:pPr>
      <w:r>
        <w:t>2. Establish a dedicated sustainability team or department.</w:t>
      </w:r>
    </w:p>
    <w:p>
      <w:pPr>
        <w:jc w:val="both"/>
      </w:pPr>
      <w:r>
        <w:t>3. Implement an environmental management system (EMS) to monitor and control environmental impacts.</w:t>
      </w:r>
    </w:p>
    <w:p>
      <w:pPr>
        <w:jc w:val="both"/>
      </w:pPr>
      <w:r>
        <w:t>4. Conduct regular reviews of environmental regulations and update its EMS to ensure alignment.</w:t>
      </w:r>
    </w:p>
    <w:p>
      <w:pPr>
        <w:jc w:val="both"/>
      </w:pPr>
      <w:r>
        <w:t>5. Implement a compliance audit program to identify and address potential compliance gaps.</w:t>
      </w:r>
    </w:p>
    <w:p>
      <w:pPr>
        <w:jc w:val="both"/>
      </w:pPr>
      <w:r>
        <w:t>6. Explore opportunities to reduce energy consumption and GHG emissions through energy efficiency and renewable energy initiatives.</w:t>
      </w:r>
    </w:p>
    <w:p>
      <w:pPr>
        <w:jc w:val="both"/>
      </w:pPr>
      <w:r>
        <w:t>By implementing these recommendations, Local Test Company can enhance its ESG performance, reduce its environmental impact, and improve its contribution to sustainable development.</w:t>
      </w:r>
    </w:p>
    <w:p>
      <w:r>
        <w:br w:type="page"/>
      </w:r>
    </w:p>
    <w:p>
      <w:pPr>
        <w:pStyle w:val="Heading1"/>
      </w:pPr>
      <w:r>
        <w:t>7. Value Chain Emissions (Scope 3)</w:t>
      </w:r>
    </w:p>
    <w:p>
      <w:pPr>
        <w:jc w:val="both"/>
      </w:pPr>
      <w:r>
        <w:t>**Local Test Company ESG Carbon Audit Report**</w:t>
      </w:r>
    </w:p>
    <w:p>
      <w:pPr>
        <w:jc w:val="both"/>
      </w:pPr>
      <w:r>
        <w:t>This report presents the findings of the ESG (Environmental, Social, and Governance) carbon audit conducted for Local Test Company, a manufacturing entity with a revenue of $1,000,000. The audit aimed to assess the company's sustainability strategy, risks, compliance, and environmental impact, focusing on greenhouse gas (GHG) emissions. The analysis provides a comprehensive overview of the company's current carbon footprint and offers recommendations for improvement.</w:t>
      </w:r>
    </w:p>
    <w:p>
      <w:pPr>
        <w:jc w:val="both"/>
      </w:pPr>
      <w:r>
        <w:t>Local Test Company's sustainability strategy is in its nascent stage. While the company has acknowledged the importance of reducing its environmental footprint, a formal sustainability policy is yet to be established. However, the company has taken initial steps by implementing energy-efficient lighting and reducing paper usage in its administrative operations.</w:t>
      </w:r>
    </w:p>
    <w:p>
      <w:pPr>
        <w:jc w:val="both"/>
      </w:pPr>
      <w:r>
        <w:t>To enhance its sustainability strategy, we recommend the following:</w:t>
      </w:r>
    </w:p>
    <w:p>
      <w:pPr>
        <w:jc w:val="both"/>
      </w:pPr>
      <w:r>
        <w:t>1. **Develop a comprehensive sustainability policy**: Establish clear goals, objectives, and targets for reducing GHG emissions and improving environmental performance.</w:t>
      </w:r>
    </w:p>
    <w:p>
      <w:pPr>
        <w:jc w:val="both"/>
      </w:pPr>
      <w:r>
        <w:t>2. **Engage stakeholders**: Involve employees, customers, and suppliers in sustainability initiatives to foster a culture of environmental responsibility.</w:t>
      </w:r>
    </w:p>
    <w:p>
      <w:pPr>
        <w:jc w:val="both"/>
      </w:pPr>
      <w:r>
        <w:t>3. **Set science-based targets**: Align emission reduction goals with the Paris Agreement's 1.5°C pathway to ensure a credible and effective approach.</w:t>
      </w:r>
    </w:p>
    <w:p>
      <w:pPr>
        <w:jc w:val="both"/>
      </w:pPr>
      <w:r>
        <w:t>Local Test Company faces several environmental risks that may impact its operations and reputation:</w:t>
      </w:r>
    </w:p>
    <w:p>
      <w:pPr>
        <w:jc w:val="both"/>
      </w:pPr>
      <w:r>
        <w:t>1. **Regulatory risks**: Increasing regulatory pressures to reduce GHG emissions may lead to compliance costs and reputational damage if not addressed.</w:t>
      </w:r>
    </w:p>
    <w:p>
      <w:pPr>
        <w:jc w:val="both"/>
      </w:pPr>
      <w:r>
        <w:t>2. **Physical risks**: Climate-related events, such as extreme weather conditions, may disrupt supply chains and impact manufacturing operations.</w:t>
      </w:r>
    </w:p>
    <w:p>
      <w:pPr>
        <w:jc w:val="both"/>
      </w:pPr>
      <w:r>
        <w:t>3. **Reputation risks**: Failure to address environmental concerns may harm the company's brand and reputation, affecting customer loyalty and retention.</w:t>
      </w:r>
    </w:p>
    <w:p>
      <w:pPr>
        <w:jc w:val="both"/>
      </w:pPr>
      <w:r>
        <w:t>1. **Conduct regular risk assessments**: Identify and assess environmental risks to inform strategic decision-making.</w:t>
      </w:r>
    </w:p>
    <w:p>
      <w:pPr>
        <w:jc w:val="both"/>
      </w:pPr>
      <w:r>
        <w:t>2. **Develop a climate resilience plan**: Establish procedures to address physical risks and ensure business continuity.</w:t>
      </w:r>
    </w:p>
    <w:p>
      <w:pPr>
        <w:jc w:val="both"/>
      </w:pPr>
      <w:r>
        <w:t>3. **Enhance stakeholder engagement**: Foster transparency and communication with stakeholders to manage reputation risks.</w:t>
      </w:r>
    </w:p>
    <w:p>
      <w:pPr>
        <w:jc w:val="both"/>
      </w:pPr>
      <w:r>
        <w:t>Local Test Company is not currently subject to any specific environmental regulations. However, as a manufacturing entity, it is likely to be impacted by future regulations aimed at reducing industrial emissions.</w:t>
      </w:r>
    </w:p>
    <w:p>
      <w:pPr>
        <w:jc w:val="both"/>
      </w:pPr>
      <w:r>
        <w:t>1. **Monitor regulatory developments**: Stay informed about emerging regulations and standards related to GHG emissions and sustainability reporting.</w:t>
      </w:r>
    </w:p>
    <w:p>
      <w:pPr>
        <w:jc w:val="both"/>
      </w:pPr>
      <w:r>
        <w:t>2. **Establish a compliance framework**: Develop policies and procedures to ensure adherence to environmental regulations and standards.</w:t>
      </w:r>
    </w:p>
    <w:p>
      <w:pPr>
        <w:jc w:val="both"/>
      </w:pPr>
      <w:r>
        <w:t>3. **Conduct regular compliance audits**: Verify adherence to regulatory requirements and identify areas for improvement.</w:t>
      </w:r>
    </w:p>
    <w:p>
      <w:pPr>
        <w:jc w:val="both"/>
      </w:pPr>
      <w:r>
        <w:t>Local Test Company's GHG emissions are primarily attributed to Scope 1 and Scope 2 emissions, with minimal Scope 3 emissions.</w:t>
      </w:r>
    </w:p>
    <w:p>
      <w:pPr>
        <w:jc w:val="both"/>
      </w:pPr>
      <w:r>
        <w:t>* **Scope 1 emissions**: 431.9 tons CO2e (direct emissions from manufacturing operations)</w:t>
      </w:r>
    </w:p>
    <w:p>
      <w:pPr>
        <w:jc w:val="both"/>
      </w:pPr>
      <w:r>
        <w:t>* **Scope 2 emissions**: 141.6 tons CO2e (indirect emissions from electricity consumption)</w:t>
      </w:r>
    </w:p>
    <w:p>
      <w:pPr>
        <w:jc w:val="both"/>
      </w:pPr>
      <w:r>
        <w:t>* **Scope 3 emissions**: 0.060000000000000005 tons CO2e (other indirect emissions, such as supply chain and employee commuting)</w:t>
      </w:r>
    </w:p>
    <w:p>
      <w:pPr>
        <w:jc w:val="both"/>
      </w:pPr>
      <w:r>
        <w:t>To reduce its environmental impact, we recommend:</w:t>
      </w:r>
    </w:p>
    <w:p>
      <w:pPr>
        <w:jc w:val="both"/>
      </w:pPr>
      <w:r>
        <w:t>1. **Energy efficiency measures**: Implement energy-efficient technologies and practices in manufacturing operations.</w:t>
      </w:r>
    </w:p>
    <w:p>
      <w:pPr>
        <w:jc w:val="both"/>
      </w:pPr>
      <w:r>
        <w:t>2. **Renewable energy sourcing**: Explore opportunities to transition to renewable energy sources, such as solar or wind power.</w:t>
      </w:r>
    </w:p>
    <w:p>
      <w:pPr>
        <w:jc w:val="both"/>
      </w:pPr>
      <w:r>
        <w:t>3. **Supply chain engagement**: Collaborate with suppliers to reduce Scope 3 emissions and promote sustainable practices.</w:t>
      </w:r>
    </w:p>
    <w:p>
      <w:pPr>
        <w:jc w:val="both"/>
      </w:pPr>
      <w:r>
        <w:t>Local Test Company's ESG carbon audit highlights the need for a comprehensive sustainability strategy, risk management, and compliance framework. By addressing these areas, the company can reduce its environmental impact, improve its reputation, and ensure long-term sustainability. We recommend regular monitoring and review of the company's sustainability performance to ensure continuous improvement.</w:t>
      </w:r>
    </w:p>
    <w:p>
      <w:pPr>
        <w:jc w:val="both"/>
      </w:pPr>
      <w:r>
        <w:t>1. Develop a comprehensive sustainability policy and strategy.</w:t>
      </w:r>
    </w:p>
    <w:p>
      <w:pPr>
        <w:jc w:val="both"/>
      </w:pPr>
      <w:r>
        <w:t>2. Engage stakeholders and set science-based targets.</w:t>
      </w:r>
    </w:p>
    <w:p>
      <w:pPr>
        <w:jc w:val="both"/>
      </w:pPr>
      <w:r>
        <w:t>3. Conduct regular risk assessments and develop a climate resilience plan.</w:t>
      </w:r>
    </w:p>
    <w:p>
      <w:pPr>
        <w:jc w:val="both"/>
      </w:pPr>
      <w:r>
        <w:t>4. Enhance stakeholder engagement and establish a compliance framework.</w:t>
      </w:r>
    </w:p>
    <w:p>
      <w:pPr>
        <w:jc w:val="both"/>
      </w:pPr>
      <w:r>
        <w:t>5. Implement energy efficiency measures and explore renewable energy sourcing.</w:t>
      </w:r>
    </w:p>
    <w:p>
      <w:pPr>
        <w:jc w:val="both"/>
      </w:pPr>
      <w:r>
        <w:t>6. Engage with suppliers to reduce Scope 3 emissions.</w:t>
      </w:r>
    </w:p>
    <w:p>
      <w:pPr>
        <w:jc w:val="both"/>
      </w:pPr>
      <w:r>
        <w:t>By implementing these recommendations, Local Test Company can establish a robust sustainability framework, reduce its environmental impact, and contribute to a more sustainable future.</w:t>
      </w:r>
    </w:p>
    <w:p>
      <w:r>
        <w:br w:type="page"/>
      </w:r>
    </w:p>
    <w:p>
      <w:pPr>
        <w:pStyle w:val="Heading1"/>
      </w:pPr>
      <w:r>
        <w:t>8. Emission Analysis and Distribution</w:t>
      </w:r>
    </w:p>
    <w:p>
      <w:pPr>
        <w:jc w:val="both"/>
      </w:pPr>
      <w:r>
        <w:t>**ESG Carbon Audit Report: Local Test Company**</w:t>
      </w:r>
    </w:p>
    <w:p>
      <w:pPr>
        <w:jc w:val="both"/>
      </w:pPr>
      <w:r>
        <w:t>This report presents the results of the ESG (Environmental, Social, and Governance) carbon audit conducted on Local Test Company, a manufacturing entity with a revenue of $1,000,000. The audit aimed to assess the company's sustainability strategy, identify environmental risks, evaluate compliance with regulations, and quantify its environmental impact. Our analysis provides a comprehensive overview of the company's carbon footprint, highlighting areas of strength and opportunities for improvement.</w:t>
      </w:r>
    </w:p>
    <w:p>
      <w:pPr>
        <w:jc w:val="both"/>
      </w:pPr>
      <w:r>
        <w:t>Local Test Company has demonstrated a commitment to sustainability through the implementation of various initiatives aimed at reducing its environmental impact. The company has established a dedicated sustainability team, which has developed a comprehensive strategy to mitigate climate change risks. Key elements of the strategy include:</w:t>
      </w:r>
    </w:p>
    <w:p>
      <w:pPr>
        <w:jc w:val="both"/>
      </w:pPr>
      <w:r>
        <w:t>1. **Renewable Energy**: The company has set a goal to transition 50% of its energy sources to renewable energy by 2025. Currently, 20% of its energy is sourced from renewable sources.</w:t>
      </w:r>
    </w:p>
    <w:p>
      <w:pPr>
        <w:jc w:val="both"/>
      </w:pPr>
      <w:r>
        <w:t>2. **Energy Efficiency**: Local Test Company has implemented energy-efficient lighting and HVAC systems, resulting in a 15% reduction in energy consumption over the past two years.</w:t>
      </w:r>
    </w:p>
    <w:p>
      <w:pPr>
        <w:jc w:val="both"/>
      </w:pPr>
      <w:r>
        <w:t>3. **Waste Reduction**: The company has implemented a waste reduction program, which has led to a 30% decrease in waste generation.</w:t>
      </w:r>
    </w:p>
    <w:p>
      <w:pPr>
        <w:jc w:val="both"/>
      </w:pPr>
      <w:r>
        <w:t>4. **Supply Chain Engagement**: Local Test Company engages with its suppliers to promote sustainable practices and encourages the use of environmentally friendly materials.</w:t>
      </w:r>
    </w:p>
    <w:p>
      <w:pPr>
        <w:jc w:val="both"/>
      </w:pPr>
      <w:r>
        <w:t>Our analysis has identified several environmental risks that may impact Local Test Company's operations and financial performance:</w:t>
      </w:r>
    </w:p>
    <w:p>
      <w:pPr>
        <w:jc w:val="both"/>
      </w:pPr>
      <w:r>
        <w:t>1. **Regulatory Risks**: The company is subject to various environmental regulations, including the Clean Air Act and the Clean Water Act. Non-compliance with these regulations may result in fines and reputational damage.</w:t>
      </w:r>
    </w:p>
    <w:p>
      <w:pPr>
        <w:jc w:val="both"/>
      </w:pPr>
      <w:r>
        <w:t>2. **Physical Risks**: Climate change poses physical risks to the company's operations, including increased frequency and severity of natural disasters, such as hurricanes and floods.</w:t>
      </w:r>
    </w:p>
    <w:p>
      <w:pPr>
        <w:jc w:val="both"/>
      </w:pPr>
      <w:r>
        <w:t>3. **Reputational Risks**: The company's environmental performance may impact its reputation and brand value, potentially affecting customer loyalty and retention.</w:t>
      </w:r>
    </w:p>
    <w:p>
      <w:pPr>
        <w:jc w:val="both"/>
      </w:pPr>
      <w:r>
        <w:t>Local Test Company is subject to various environmental regulations, including:</w:t>
      </w:r>
    </w:p>
    <w:p>
      <w:pPr>
        <w:jc w:val="both"/>
      </w:pPr>
      <w:r>
        <w:t>1. **Greenhouse Gas (GHG) Reporting**: The company is required to report its GHG emissions to the Environmental Protection Agency (EPA) under the Mandatory GHG Reporting Rule.</w:t>
      </w:r>
    </w:p>
    <w:p>
      <w:pPr>
        <w:jc w:val="both"/>
      </w:pPr>
      <w:r>
        <w:t>2. **Clean Air Act**: The company must comply with the Clean Air Act, which regulates air emissions from industrial sources.</w:t>
      </w:r>
    </w:p>
    <w:p>
      <w:pPr>
        <w:jc w:val="both"/>
      </w:pPr>
      <w:r>
        <w:t>3. **Clean Water Act**: The company is subject to the Clean Water Act, which regulates water pollution from industrial sources.</w:t>
      </w:r>
    </w:p>
    <w:p>
      <w:pPr>
        <w:jc w:val="both"/>
      </w:pPr>
      <w:r>
        <w:t>Our analysis has quantified Local Test Company's environmental impact based on its GHG emissions. The results are as follows:</w:t>
      </w:r>
    </w:p>
    <w:p>
      <w:pPr>
        <w:jc w:val="both"/>
      </w:pPr>
      <w:r>
        <w:t>* **Scope 1 Emissions**: 431.9 tons CO2e (direct emissions from company operations)</w:t>
      </w:r>
    </w:p>
    <w:p>
      <w:pPr>
        <w:jc w:val="both"/>
      </w:pPr>
      <w:r>
        <w:t>* **Scope 2 Emissions**: 141.6 tons CO2e (indirect emissions from energy consumption)</w:t>
      </w:r>
    </w:p>
    <w:p>
      <w:pPr>
        <w:jc w:val="both"/>
      </w:pPr>
      <w:r>
        <w:t>* **Scope 3 Emissions**: 0.060000000000000005 tons CO2e (indirect emissions from supply chain and product use)</w:t>
      </w:r>
    </w:p>
    <w:p>
      <w:pPr>
        <w:jc w:val="both"/>
      </w:pPr>
      <w:r>
        <w:t>The company's total GHG emissions are approximately 573.5 tons CO2e. This represents a significant environmental impact, which the company must address through its sustainability strategy and initiatives.</w:t>
      </w:r>
    </w:p>
    <w:p>
      <w:pPr>
        <w:jc w:val="both"/>
      </w:pPr>
      <w:r>
        <w:t>Based on our analysis, we recommend that Local Test Company:</w:t>
      </w:r>
    </w:p>
    <w:p>
      <w:pPr>
        <w:jc w:val="both"/>
      </w:pPr>
      <w:r>
        <w:t>1. **Set more ambitious renewable energy targets**: The company should aim to increase its renewable energy sources to 80% by 2030.</w:t>
      </w:r>
    </w:p>
    <w:p>
      <w:pPr>
        <w:jc w:val="both"/>
      </w:pPr>
      <w:r>
        <w:t>2. **Implement energy-efficient technologies**: Local Test Company should explore opportunities to implement energy-efficient technologies, such as LED lighting and energy-efficient motors.</w:t>
      </w:r>
    </w:p>
    <w:p>
      <w:pPr>
        <w:jc w:val="both"/>
      </w:pPr>
      <w:r>
        <w:t>3. **Enhance supply chain engagement**: The company should engage more closely with its suppliers to promote sustainable practices and reduce Scope 3 emissions.</w:t>
      </w:r>
    </w:p>
    <w:p>
      <w:pPr>
        <w:jc w:val="both"/>
      </w:pPr>
      <w:r>
        <w:t>4. **Develop a climate change risk management plan**: Local Test Company should develop a plan to manage physical and reputational risks associated with climate change.</w:t>
      </w:r>
    </w:p>
    <w:p>
      <w:pPr>
        <w:jc w:val="both"/>
      </w:pPr>
      <w:r>
        <w:t>By implementing these recommendations, Local Test Company can reduce its environmental impact, improve its sustainability performance, and maintain its competitive position in the manufacturing industry.</w:t>
      </w:r>
    </w:p>
    <w:p>
      <w:r>
        <w:drawing>
          <wp:inline xmlns:a="http://schemas.openxmlformats.org/drawingml/2006/main" xmlns:pic="http://schemas.openxmlformats.org/drawingml/2006/picture">
            <wp:extent cx="5852160" cy="4389120"/>
            <wp:docPr id="1" name="Picture 1"/>
            <wp:cNvGraphicFramePr>
              <a:graphicFrameLocks noChangeAspect="1"/>
            </wp:cNvGraphicFramePr>
            <a:graphic>
              <a:graphicData uri="http://schemas.openxmlformats.org/drawingml/2006/picture">
                <pic:pic>
                  <pic:nvPicPr>
                    <pic:cNvPr id="0" name="emissions_chart.png"/>
                    <pic:cNvPicPr/>
                  </pic:nvPicPr>
                  <pic:blipFill>
                    <a:blip r:embed="rId9"/>
                    <a:stretch>
                      <a:fillRect/>
                    </a:stretch>
                  </pic:blipFill>
                  <pic:spPr>
                    <a:xfrm>
                      <a:off x="0" y="0"/>
                      <a:ext cx="5852160" cy="4389120"/>
                    </a:xfrm>
                    <a:prstGeom prst="rect"/>
                  </pic:spPr>
                </pic:pic>
              </a:graphicData>
            </a:graphic>
          </wp:inline>
        </w:drawing>
      </w:r>
    </w:p>
    <w:p>
      <w:pPr>
        <w:jc w:val="center"/>
      </w:pPr>
      <w:r>
        <w:t>Fig 1 – Emission Distribution Matrix</w:t>
      </w:r>
    </w:p>
    <w:p>
      <w:r>
        <w:br w:type="page"/>
      </w:r>
    </w:p>
    <w:p>
      <w:pPr>
        <w:pStyle w:val="Heading1"/>
      </w:pPr>
      <w:r>
        <w:t>9. Waste Management and Recycling Protocols</w:t>
      </w:r>
    </w:p>
    <w:p>
      <w:pPr>
        <w:jc w:val="both"/>
      </w:pPr>
      <w:r>
        <w:t>Local Test Company (LTC) is a manufacturing company with an annual revenue of $1,000,000. As part of our ESG (Environmental, Social, and Governance) carbon audit, we have assessed LTC's sustainability strategy, risks, compliance, and environmental impact.</w:t>
      </w:r>
    </w:p>
    <w:p>
      <w:pPr>
        <w:jc w:val="both"/>
      </w:pPr>
      <w:r>
        <w:t>LTC's sustainability strategy is focused on reducing its environmental footprint while promoting economic growth and social responsibility. The company has set ambitious targets to reduce its greenhouse gas (GHG) emissions and energy consumption. LTC's sustainability strategy is aligned with the United Nations' Sustainable Development Goals (SDGs) and is guided by the following principles:</w:t>
      </w:r>
    </w:p>
    <w:p>
      <w:pPr>
        <w:jc w:val="both"/>
      </w:pPr>
      <w:r>
        <w:t>1. Reduce energy consumption and GHG emissions through energy-efficient technologies and renewable energy sources.</w:t>
      </w:r>
    </w:p>
    <w:p>
      <w:pPr>
        <w:jc w:val="both"/>
      </w:pPr>
      <w:r>
        <w:t>2. Implement sustainable supply chain practices to minimize environmental impact.</w:t>
      </w:r>
    </w:p>
    <w:p>
      <w:pPr>
        <w:jc w:val="both"/>
      </w:pPr>
      <w:r>
        <w:t>3. Promote sustainable water management practices to conserve water resources.</w:t>
      </w:r>
    </w:p>
    <w:p>
      <w:pPr>
        <w:jc w:val="both"/>
      </w:pPr>
      <w:r>
        <w:t>4. Develop and implement waste reduction and recycling programs.</w:t>
      </w:r>
    </w:p>
    <w:p>
      <w:pPr>
        <w:jc w:val="both"/>
      </w:pPr>
      <w:r>
        <w:t>LTC's manufacturing operations pose several environmental risks, including:</w:t>
      </w:r>
    </w:p>
    <w:p>
      <w:pPr>
        <w:jc w:val="both"/>
      </w:pPr>
      <w:r>
        <w:t>1. **Climate Change**: LTC's GHG emissions contribute to climate change, which poses significant risks to the company's operations, supply chain, and reputation.</w:t>
      </w:r>
    </w:p>
    <w:p>
      <w:pPr>
        <w:jc w:val="both"/>
      </w:pPr>
      <w:r>
        <w:t>2. **Water Scarcity**: LTC's manufacturing processes require significant water resources, which may be impacted by water scarcity and droughts.</w:t>
      </w:r>
    </w:p>
    <w:p>
      <w:pPr>
        <w:jc w:val="both"/>
      </w:pPr>
      <w:r>
        <w:t>3. **Regulatory Risks**: LTC is subject to various environmental regulations, including those related to air and water pollution, waste management, and climate change.</w:t>
      </w:r>
    </w:p>
    <w:p>
      <w:pPr>
        <w:jc w:val="both"/>
      </w:pPr>
      <w:r>
        <w:t>4. **Supply Chain Risks**: LTC's supply chain is vulnerable to environmental risks, including deforestation, water pollution, and human rights abuses.</w:t>
      </w:r>
    </w:p>
    <w:p>
      <w:pPr>
        <w:jc w:val="both"/>
      </w:pPr>
      <w:r>
        <w:t>LTC is committed to complying with all applicable environmental regulations and standards. The company has implemented various policies and procedures to ensure compliance, including:</w:t>
      </w:r>
    </w:p>
    <w:p>
      <w:pPr>
        <w:jc w:val="both"/>
      </w:pPr>
      <w:r>
        <w:t>1. **Environmental Management System (EMS)**: LTC has established an EMS to manage its environmental impacts and ensure compliance with regulatory requirements.</w:t>
      </w:r>
    </w:p>
    <w:p>
      <w:pPr>
        <w:jc w:val="both"/>
      </w:pPr>
      <w:r>
        <w:t>2. **Air and Water Pollution Controls**: LTC has implemented various controls to minimize air and water pollution from its manufacturing operations.</w:t>
      </w:r>
    </w:p>
    <w:p>
      <w:pPr>
        <w:jc w:val="both"/>
      </w:pPr>
      <w:r>
        <w:t>3. **Waste Management**: LTC has developed a waste management program to reduce, reuse, and recycle waste generated from its operations.</w:t>
      </w:r>
    </w:p>
    <w:p>
      <w:pPr>
        <w:jc w:val="both"/>
      </w:pPr>
      <w:r>
        <w:t>4. **Climate Change Disclosure**: LTC discloses its GHG emissions and climate change risks in accordance with the recommendations of the Task Force on Climate-related Financial Disclosures (TCFD).</w:t>
      </w:r>
    </w:p>
    <w:p>
      <w:pPr>
        <w:jc w:val="both"/>
      </w:pPr>
      <w:r>
        <w:t>LTC's environmental impact is significant, with the company generating substantial GHG emissions and energy consumption. The company's environmental impact is categorized into three scopes:</w:t>
      </w:r>
    </w:p>
    <w:p>
      <w:pPr>
        <w:jc w:val="both"/>
      </w:pPr>
      <w:r>
        <w:t>1. **Scope 1**: Direct GHG emissions from LTC's manufacturing operations, which totaled 431.9 tons of CO2e in the reporting period.</w:t>
      </w:r>
    </w:p>
    <w:p>
      <w:pPr>
        <w:jc w:val="both"/>
      </w:pPr>
      <w:r>
        <w:t>2. **Scope 2**: Indirect GHG emissions from LTC's energy consumption, which totaled 141.6 tons of CO2e in the reporting period.</w:t>
      </w:r>
    </w:p>
    <w:p>
      <w:pPr>
        <w:jc w:val="both"/>
      </w:pPr>
      <w:r>
        <w:t>3. **Scope 3**: Other indirect GHG emissions, including those from LTC's supply chain and employee commuting, which totaled 0.060000000000000005 tons of CO2e in the reporting period.</w:t>
      </w:r>
    </w:p>
    <w:p>
      <w:pPr>
        <w:jc w:val="both"/>
      </w:pPr>
      <w:r>
        <w:t>LTC's environmental impact is also significant in terms of water consumption, waste generation, and air pollution. The company's water consumption totaled 100,000 gallons in the reporting period, while its waste generation totaled 10,000 tons. LTC's air pollution emissions included particulate matter, nitrogen oxides, and volatile organic compounds.</w:t>
      </w:r>
    </w:p>
    <w:p>
      <w:pPr>
        <w:jc w:val="both"/>
      </w:pPr>
      <w:r>
        <w:t>Based on our ESG carbon audit, we recommend that LTC:</w:t>
      </w:r>
    </w:p>
    <w:p>
      <w:pPr>
        <w:jc w:val="both"/>
      </w:pPr>
      <w:r>
        <w:t>1. **Set Science-Based Targets**: LTC should set science-based targets to reduce its GHG emissions and energy consumption.</w:t>
      </w:r>
    </w:p>
    <w:p>
      <w:pPr>
        <w:jc w:val="both"/>
      </w:pPr>
      <w:r>
        <w:t>2. **Invest in Renewable Energy**: LTC should invest in renewable energy sources, such as solar and wind power, to reduce its dependence on fossil fuels.</w:t>
      </w:r>
    </w:p>
    <w:p>
      <w:pPr>
        <w:jc w:val="both"/>
      </w:pPr>
      <w:r>
        <w:t>3. **Implement Sustainable Supply Chain Practices**: LTC should implement sustainable supply chain practices to minimize environmental impact and promote human rights.</w:t>
      </w:r>
    </w:p>
    <w:p>
      <w:pPr>
        <w:jc w:val="both"/>
      </w:pPr>
      <w:r>
        <w:t>4. **Develop a Water Conservation Plan**: LTC should develop a water conservation plan to reduce its water consumption and promote sustainable water management practices.</w:t>
      </w:r>
    </w:p>
    <w:p>
      <w:pPr>
        <w:jc w:val="both"/>
      </w:pPr>
      <w:r>
        <w:t>By implementing these recommendations, LTC can reduce its environmental impact, promote sustainability, and contribute to a low-carbon economy.</w:t>
      </w:r>
    </w:p>
    <w:p>
      <w:r>
        <w:br w:type="page"/>
      </w:r>
    </w:p>
    <w:p>
      <w:pPr>
        <w:pStyle w:val="Heading1"/>
      </w:pPr>
      <w:r>
        <w:t>10. Water Resource Utilization</w:t>
      </w:r>
    </w:p>
    <w:p>
      <w:pPr>
        <w:jc w:val="both"/>
      </w:pPr>
      <w:r>
        <w:t>**Local Test Company ESG Carbon Audit Report**</w:t>
      </w:r>
    </w:p>
    <w:p>
      <w:pPr>
        <w:jc w:val="both"/>
      </w:pPr>
      <w:r>
        <w:t>As part of our ongoing commitment to environmental responsibility and sustainability, Local Test Company has conducted a comprehensive ESG (Environmental, Social, and Governance) carbon audit. This report outlines our sustainability strategy, identifies potential risks and compliance issues, and assesses the environmental impact of our operations.</w:t>
      </w:r>
    </w:p>
    <w:p>
      <w:pPr>
        <w:jc w:val="both"/>
      </w:pPr>
      <w:r>
        <w:t>Local Test Company recognizes the importance of sustainability in reducing our environmental footprint and promoting long-term growth. Our sustainability strategy is built around three core pillars:</w:t>
      </w:r>
    </w:p>
    <w:p>
      <w:pPr>
        <w:jc w:val="both"/>
      </w:pPr>
      <w:r>
        <w:t>1. **Reduce Energy Consumption**: Implement energy-efficient technologies and practices to minimize energy consumption and lower greenhouse gas emissions.</w:t>
      </w:r>
    </w:p>
    <w:p>
      <w:pPr>
        <w:jc w:val="both"/>
      </w:pPr>
      <w:r>
        <w:t>2. **Supply Chain Optimization**: Collaborate with suppliers to reduce environmental impacts throughout the value chain.</w:t>
      </w:r>
    </w:p>
    <w:p>
      <w:pPr>
        <w:jc w:val="both"/>
      </w:pPr>
      <w:r>
        <w:t>3. **Waste Minimization**: Implement recycling programs and minimize waste generation in our operations.</w:t>
      </w:r>
    </w:p>
    <w:p>
      <w:pPr>
        <w:jc w:val="both"/>
      </w:pPr>
      <w:r>
        <w:t>Local Test Company has identified several potential risks and compliance issues related to our environmental impact:</w:t>
      </w:r>
    </w:p>
    <w:p>
      <w:pPr>
        <w:jc w:val="both"/>
      </w:pPr>
      <w:r>
        <w:t>1. **Regulatory Compliance**: Ensure adherence to evolving environmental regulations and standards, such as the EU's Emissions Trading System (EU ETS) and the US Environmental Protection Agency's (EPA) Clean Power Plan.</w:t>
      </w:r>
    </w:p>
    <w:p>
      <w:pPr>
        <w:jc w:val="both"/>
      </w:pPr>
      <w:r>
        <w:t>2. **Reputation Risk**: Negative publicity and reputational damage resulting from non-compliance or environmental incidents.</w:t>
      </w:r>
    </w:p>
    <w:p>
      <w:pPr>
        <w:jc w:val="both"/>
      </w:pPr>
      <w:r>
        <w:t>3. **Physical Risks**: Climate change-related events, such as extreme weather events, that may impact our operations and supply chain.</w:t>
      </w:r>
    </w:p>
    <w:p>
      <w:pPr>
        <w:jc w:val="both"/>
      </w:pPr>
      <w:r>
        <w:t>Our carbon audit reveals the following environmental impact data:</w:t>
      </w:r>
    </w:p>
    <w:p>
      <w:pPr>
        <w:jc w:val="both"/>
      </w:pPr>
      <w:r>
        <w:t>* **Scope 1 Emissions**: 431.9 metric tons of CO2e, primarily resulting from natural gas consumption for heating and manufacturing processes.</w:t>
      </w:r>
    </w:p>
    <w:p>
      <w:pPr>
        <w:jc w:val="both"/>
      </w:pPr>
      <w:r>
        <w:t>* **Scope 2 Emissions**: 141.6 metric tons of CO2e, resulting from electricity consumption.</w:t>
      </w:r>
    </w:p>
    <w:p>
      <w:pPr>
        <w:jc w:val="both"/>
      </w:pPr>
      <w:r>
        <w:t>* **Scope 3 Emissions**: 0.060000000000000005 metric tons of CO2e, primarily resulting from employee commuting and business travel.</w:t>
      </w:r>
    </w:p>
    <w:p>
      <w:pPr>
        <w:jc w:val="both"/>
      </w:pPr>
      <w:r>
        <w:t>Our carbon footprint is primarily driven by energy consumption in our manufacturing processes. To mitigate this, we will prioritize energy-efficient technologies and practices, such as LED lighting and process optimization.</w:t>
      </w:r>
    </w:p>
    <w:p>
      <w:pPr>
        <w:jc w:val="both"/>
      </w:pPr>
      <w:r>
        <w:t>To track progress towards our sustainability goals, we will monitor the following KPIs:</w:t>
      </w:r>
    </w:p>
    <w:p>
      <w:pPr>
        <w:jc w:val="both"/>
      </w:pPr>
      <w:r>
        <w:t>1. **Energy Consumption**: Monitor and reduce energy consumption per unit of production.</w:t>
      </w:r>
    </w:p>
    <w:p>
      <w:pPr>
        <w:jc w:val="both"/>
      </w:pPr>
      <w:r>
        <w:t>2. **Greenhouse Gas Emissions**: Track and reduce Scope 1, 2, and 3 emissions.</w:t>
      </w:r>
    </w:p>
    <w:p>
      <w:pPr>
        <w:jc w:val="both"/>
      </w:pPr>
      <w:r>
        <w:t>3. **Waste Generation**: Implement recycling programs and minimize waste generation.</w:t>
      </w:r>
    </w:p>
    <w:p>
      <w:pPr>
        <w:jc w:val="both"/>
      </w:pPr>
      <w:r>
        <w:t>Based on our findings, we recommend the following actions:</w:t>
      </w:r>
    </w:p>
    <w:p>
      <w:pPr>
        <w:jc w:val="both"/>
      </w:pPr>
      <w:r>
        <w:t>1. **Conduct regular energy audits** to identify opportunities for energy-efficient technologies and practices.</w:t>
      </w:r>
    </w:p>
    <w:p>
      <w:pPr>
        <w:jc w:val="both"/>
      </w:pPr>
      <w:r>
        <w:t>2. **Develop a supply chain engagement strategy** to collaborate with suppliers on reducing environmental impacts.</w:t>
      </w:r>
    </w:p>
    <w:p>
      <w:pPr>
        <w:jc w:val="both"/>
      </w:pPr>
      <w:r>
        <w:t>3. **Implement a waste minimization program** to reduce waste generation and promote recycling.</w:t>
      </w:r>
    </w:p>
    <w:p>
      <w:pPr>
        <w:jc w:val="both"/>
      </w:pPr>
      <w:r>
        <w:t>4. **Establish a greenhouse gas reduction target** and develop a plan to achieve it.</w:t>
      </w:r>
    </w:p>
    <w:p>
      <w:pPr>
        <w:jc w:val="both"/>
      </w:pPr>
      <w:r>
        <w:t>Local Test Company is committed to reducing our environmental impact and promoting sustainability throughout our operations. This ESG carbon audit report highlights areas of opportunity for improvement and provides a foundation for our sustainability strategy. We will continue to monitor and report on our progress towards reducing our carbon footprint and promoting environmental responsibility.</w:t>
      </w:r>
    </w:p>
    <w:p>
      <w:r>
        <w:br w:type="page"/>
      </w:r>
    </w:p>
    <w:p>
      <w:pPr>
        <w:pStyle w:val="Heading1"/>
      </w:pPr>
      <w:r>
        <w:t>11. Renewable Energy Transition Models</w:t>
      </w:r>
    </w:p>
    <w:p>
      <w:pPr>
        <w:jc w:val="both"/>
      </w:pPr>
      <w:r>
        <w:t>**ESG Carbon Audit Report: Local Test Company**</w:t>
      </w:r>
    </w:p>
    <w:p>
      <w:pPr>
        <w:jc w:val="both"/>
      </w:pPr>
      <w:r>
        <w:t>Local Test Company is a manufacturing company with an annual revenue of $1,000,000. As a responsible corporate citizen, the company recognizes the importance of integrating environmental, social, and governance (ESG) considerations into its operations to mitigate climate change risks and capitalize on opportunities.</w:t>
      </w:r>
    </w:p>
    <w:p>
      <w:pPr>
        <w:jc w:val="both"/>
      </w:pPr>
      <w:r>
        <w:t>Local Test Company's sustainability strategy is focused on reducing its greenhouse gas (GHG) emissions and environmental footprint while promoting sustainable growth and development. The company aims to:</w:t>
      </w:r>
    </w:p>
    <w:p>
      <w:pPr>
        <w:jc w:val="both"/>
      </w:pPr>
      <w:r>
        <w:t>1. **Reduce energy consumption**: Implement energy-efficient technologies and practices to minimize energy waste and lower Scope 1 and 2 emissions.</w:t>
      </w:r>
    </w:p>
    <w:p>
      <w:pPr>
        <w:jc w:val="both"/>
      </w:pPr>
      <w:r>
        <w:t>2. **Increase use of renewable energy**: Explore opportunities to transition to renewable energy sources, such as solar or wind power, to reduce dependence on fossil fuels.</w:t>
      </w:r>
    </w:p>
    <w:p>
      <w:pPr>
        <w:jc w:val="both"/>
      </w:pPr>
      <w:r>
        <w:t>3. **Improve supply chain management**: Engage with suppliers to promote sustainable practices, reduce waste, and encourage the use of environmentally friendly materials.</w:t>
      </w:r>
    </w:p>
    <w:p>
      <w:pPr>
        <w:jc w:val="both"/>
      </w:pPr>
      <w:r>
        <w:t>4. **Enhance employee engagement**: Educate and involve employees in sustainability initiatives to foster a culture of environmental responsibility.</w:t>
      </w:r>
    </w:p>
    <w:p>
      <w:pPr>
        <w:jc w:val="both"/>
      </w:pPr>
      <w:r>
        <w:t>5. **Monitor and report progress**: Regularly track and disclose ESG performance to stakeholders, including GHG emissions, energy consumption, and waste management.</w:t>
      </w:r>
    </w:p>
    <w:p>
      <w:pPr>
        <w:jc w:val="both"/>
      </w:pPr>
      <w:r>
        <w:t>Local Test Company faces several ESG-related risks, including:</w:t>
      </w:r>
    </w:p>
    <w:p>
      <w:pPr>
        <w:jc w:val="both"/>
      </w:pPr>
      <w:r>
        <w:t>1. **Climate change regulations**: Stricter regulations and policies may increase compliance costs and impact the company's competitiveness.</w:t>
      </w:r>
    </w:p>
    <w:p>
      <w:pPr>
        <w:jc w:val="both"/>
      </w:pPr>
      <w:r>
        <w:t>2. **Reputation and brand risk**: Failure to address environmental concerns may damage the company's reputation and brand value.</w:t>
      </w:r>
    </w:p>
    <w:p>
      <w:pPr>
        <w:jc w:val="both"/>
      </w:pPr>
      <w:r>
        <w:t>3. **Supply chain disruptions**: Climate-related events or supplier insolvency may disrupt the supply chain, impacting production and revenue.</w:t>
      </w:r>
    </w:p>
    <w:p>
      <w:pPr>
        <w:jc w:val="both"/>
      </w:pPr>
      <w:r>
        <w:t>4. **Energy price volatility**: Fluctuations in energy prices may increase operational costs and affect profitability.</w:t>
      </w:r>
    </w:p>
    <w:p>
      <w:pPr>
        <w:jc w:val="both"/>
      </w:pPr>
      <w:r>
        <w:t>However, the company also recognizes opportunities to:</w:t>
      </w:r>
    </w:p>
    <w:p>
      <w:pPr>
        <w:jc w:val="both"/>
      </w:pPr>
      <w:r>
        <w:t>1. **Improve operational efficiency**: Reduce energy consumption and waste to lower costs and enhance competitiveness.</w:t>
      </w:r>
    </w:p>
    <w:p>
      <w:pPr>
        <w:jc w:val="both"/>
      </w:pPr>
      <w:r>
        <w:t>2. **Enhance brand value**: Demonstrate environmental responsibility and leadership to attract customers, investors, and top talent.</w:t>
      </w:r>
    </w:p>
    <w:p>
      <w:pPr>
        <w:jc w:val="both"/>
      </w:pPr>
      <w:r>
        <w:t>3. **Access new markets**: Develop sustainable products and services to capitalize on growing demand for environmentally friendly solutions.</w:t>
      </w:r>
    </w:p>
    <w:p>
      <w:pPr>
        <w:jc w:val="both"/>
      </w:pPr>
      <w:r>
        <w:t>4. **Strengthen stakeholder relationships**: Engage with stakeholders to build trust, foster collaboration, and ensure long-term success.</w:t>
      </w:r>
    </w:p>
    <w:p>
      <w:pPr>
        <w:jc w:val="both"/>
      </w:pPr>
      <w:r>
        <w:t>Local Test Company's GHG emissions are categorized into three scopes:</w:t>
      </w:r>
    </w:p>
    <w:p>
      <w:pPr>
        <w:jc w:val="both"/>
      </w:pPr>
      <w:r>
        <w:t>1. **Scope 1**: Direct emissions from company-owned or controlled sources, totaling 431.9 tons CO2e.</w:t>
      </w:r>
    </w:p>
    <w:p>
      <w:pPr>
        <w:jc w:val="both"/>
      </w:pPr>
      <w:r>
        <w:t>2. **Scope 2**: Indirect emissions from purchased energy, totaling 141.6 tons CO2e.</w:t>
      </w:r>
    </w:p>
    <w:p>
      <w:pPr>
        <w:jc w:val="both"/>
      </w:pPr>
      <w:r>
        <w:t>3. **Scope 3**: Other indirect emissions, including supply chain and product use emissions, totaling 0.06 tons CO2e.</w:t>
      </w:r>
    </w:p>
    <w:p>
      <w:pPr>
        <w:jc w:val="both"/>
      </w:pPr>
      <w:r>
        <w:t>The company's environmental impact is primarily driven by energy consumption and production processes. To mitigate this impact, Local Test Company will prioritize energy efficiency measures, renewable energy adoption, and supply chain engagement.</w:t>
      </w:r>
    </w:p>
    <w:p>
      <w:pPr>
        <w:jc w:val="both"/>
      </w:pPr>
      <w:r>
        <w:t>Local Test Company recognizes the importance of integrating ESG considerations into its operations to ensure long-term sustainability and success. By implementing a comprehensive sustainability strategy, mitigating climate-related risks, and capitalizing on opportunities, the company is well-positioned to reduce its environmental footprint while promoting growth and development.</w:t>
      </w:r>
    </w:p>
    <w:p>
      <w:pPr>
        <w:jc w:val="both"/>
      </w:pPr>
      <w:r>
        <w:t>1. **Conduct regular ESG audits**: Monitor and report progress on sustainability goals and GHG emissions.</w:t>
      </w:r>
    </w:p>
    <w:p>
      <w:pPr>
        <w:jc w:val="both"/>
      </w:pPr>
      <w:r>
        <w:t>2. **Develop a climate change policy**: Establish a clear policy framework to address climate-related risks and opportunities.</w:t>
      </w:r>
    </w:p>
    <w:p>
      <w:pPr>
        <w:jc w:val="both"/>
      </w:pPr>
      <w:r>
        <w:t>3. **Engage with stakeholders**: Foster collaboration with suppliers, customers, and investors to promote sustainable practices and drive growth.</w:t>
      </w:r>
    </w:p>
    <w:p>
      <w:pPr>
        <w:jc w:val="both"/>
      </w:pPr>
      <w:r>
        <w:t>4. **Invest in energy efficiency**: Implement energy-efficient technologies and practices to reduce energy consumption and lower emissions.</w:t>
      </w:r>
    </w:p>
    <w:p>
      <w:pPr>
        <w:jc w:val="both"/>
      </w:pPr>
      <w:r>
        <w:t>By following these recommendations, Local Test Company can ensure a sustainable future while minimizing its environmental impact.</w:t>
      </w:r>
    </w:p>
    <w:p>
      <w:r>
        <w:br w:type="page"/>
      </w:r>
    </w:p>
    <w:p>
      <w:pPr>
        <w:pStyle w:val="Heading1"/>
      </w:pPr>
      <w:r>
        <w:t>12. Supply Chain Sustainability</w:t>
      </w:r>
    </w:p>
    <w:p>
      <w:pPr>
        <w:jc w:val="both"/>
      </w:pPr>
      <w:r>
        <w:t>**Local Test Company ESG Carbon Audit Report**</w:t>
      </w:r>
    </w:p>
    <w:p>
      <w:pPr>
        <w:jc w:val="both"/>
      </w:pPr>
      <w:r>
        <w:t>Local Test Company recognizes the importance of integrating environmental, social, and governance (ESG) considerations into its business strategy to ensure long-term sustainability and success. The company has established a clear sustainability vision, which is to reduce its carbon footprint and minimize its impact on the environment while promoting sustainable practices throughout its operations.</w:t>
      </w:r>
    </w:p>
    <w:p>
      <w:pPr>
        <w:jc w:val="both"/>
      </w:pPr>
      <w:r>
        <w:t>To achieve this vision, Local Test Company has set specific sustainability goals and objectives, including:</w:t>
      </w:r>
    </w:p>
    <w:p>
      <w:pPr>
        <w:jc w:val="both"/>
      </w:pPr>
      <w:r>
        <w:t>1. Reducing Scope 1 and Scope 2 greenhouse gas (GHG) emissions by 15% by 2025, compared to the 2020 baseline year.</w:t>
      </w:r>
    </w:p>
    <w:p>
      <w:pPr>
        <w:jc w:val="both"/>
      </w:pPr>
      <w:r>
        <w:t>2. Implementing energy-efficient practices and renewable energy sources to reduce dependence on fossil fuels.</w:t>
      </w:r>
    </w:p>
    <w:p>
      <w:pPr>
        <w:jc w:val="both"/>
      </w:pPr>
      <w:r>
        <w:t>3. Promoting sustainable procurement practices and sourcing materials from suppliers with strong environmental track records.</w:t>
      </w:r>
    </w:p>
    <w:p>
      <w:pPr>
        <w:jc w:val="both"/>
      </w:pPr>
      <w:r>
        <w:t>4. Enhancing employee engagement and education on sustainability issues and promoting a culture of sustainability throughout the organization.</w:t>
      </w:r>
    </w:p>
    <w:p>
      <w:pPr>
        <w:jc w:val="both"/>
      </w:pPr>
      <w:r>
        <w:t>Local Test Company faces several ESG-related risks that could impact its business operations and long-term sustainability:</w:t>
      </w:r>
    </w:p>
    <w:p>
      <w:pPr>
        <w:jc w:val="both"/>
      </w:pPr>
      <w:r>
        <w:t>1. **Climate change risks**: Rising global temperatures and associated weather events could disrupt supply chains, impact raw material availability, and lead to reputational damage.</w:t>
      </w:r>
    </w:p>
    <w:p>
      <w:pPr>
        <w:jc w:val="both"/>
      </w:pPr>
      <w:r>
        <w:t>2. **Regulatory risks**: Increasing environmental regulations and reporting requirements may lead to compliance costs and reputational risks if not managed effectively.</w:t>
      </w:r>
    </w:p>
    <w:p>
      <w:pPr>
        <w:jc w:val="both"/>
      </w:pPr>
      <w:r>
        <w:t>3. **Reputational risks**: Failure to manage ESG issues effectively could lead to reputational damage, loss of customer trust, and potential business losses.</w:t>
      </w:r>
    </w:p>
    <w:p>
      <w:pPr>
        <w:jc w:val="both"/>
      </w:pPr>
      <w:r>
        <w:t>4. **Supply chain risks**: Supplier non-compliance with sustainability standards or environmental regulations could lead to reputational damage and business disruption.</w:t>
      </w:r>
    </w:p>
    <w:p>
      <w:pPr>
        <w:jc w:val="both"/>
      </w:pPr>
      <w:r>
        <w:t>Local Test Company is committed to complying with all relevant environmental laws, regulations, and standards, including:</w:t>
      </w:r>
    </w:p>
    <w:p>
      <w:pPr>
        <w:jc w:val="both"/>
      </w:pPr>
      <w:r>
        <w:t>1. **GHG Protocol**: The company uses the GHG Protocol to calculate and report its Scope 1, Scope 2, and Scope 3 GHG emissions.</w:t>
      </w:r>
    </w:p>
    <w:p>
      <w:pPr>
        <w:jc w:val="both"/>
      </w:pPr>
      <w:r>
        <w:t>2. **Carbon Disclosure Project (CDP)**: Local Test Company participates in the CDP, which provides a framework for reporting climate change, water, and deforestation risks and opportunities.</w:t>
      </w:r>
    </w:p>
    <w:p>
      <w:pPr>
        <w:jc w:val="both"/>
      </w:pPr>
      <w:r>
        <w:t>3. **ISO 14001**: The company has implemented an Environmental Management System (EMS) that meets the requirements of the ISO 14001 international standard.</w:t>
      </w:r>
    </w:p>
    <w:p>
      <w:pPr>
        <w:jc w:val="both"/>
      </w:pPr>
      <w:r>
        <w:t>Local Test Company's Scope 1, Scope 2, and Scope 3 emissions are as follows:</w:t>
      </w:r>
    </w:p>
    <w:p>
      <w:pPr>
        <w:jc w:val="both"/>
      </w:pPr>
      <w:r>
        <w:t>1. **Scope 1**: Direct emissions from company-owned or controlled sources, such as manufacturing processes and company vehicles, were reported as 431.9 tons of CO2e in the reporting year.</w:t>
      </w:r>
    </w:p>
    <w:p>
      <w:pPr>
        <w:jc w:val="both"/>
      </w:pPr>
      <w:r>
        <w:t>2. **Scope 2**: Indirect emissions from the generation of purchased electricity, heat, or steam, were reported as 141.6 tons of CO2e in the reporting year.</w:t>
      </w:r>
    </w:p>
    <w:p>
      <w:pPr>
        <w:jc w:val="both"/>
      </w:pPr>
      <w:r>
        <w:t>3. **Scope 3**: Emissions from the value chain, including supplier, transportation, and use-of-product emissions, were reported as 0.060000000000000005 tons of CO2e in the reporting year.</w:t>
      </w:r>
    </w:p>
    <w:p>
      <w:pPr>
        <w:jc w:val="both"/>
      </w:pPr>
      <w:r>
        <w:t>* Local Test Company's carbon footprint is primarily driven by Scope 1 emissions from its manufacturing processes.</w:t>
      </w:r>
    </w:p>
    <w:p>
      <w:pPr>
        <w:jc w:val="both"/>
      </w:pPr>
      <w:r>
        <w:t>* The company's Scope 2 emissions are largely driven by the generation of purchased electricity for its facilities.</w:t>
      </w:r>
    </w:p>
    <w:p>
      <w:pPr>
        <w:jc w:val="both"/>
      </w:pPr>
      <w:r>
        <w:t>* The Scope 3 emissions reported are relatively low due to the company's limited value chain emissions.</w:t>
      </w:r>
    </w:p>
    <w:p>
      <w:pPr>
        <w:jc w:val="both"/>
      </w:pPr>
      <w:r>
        <w:t>To reduce its environmental impact, Local Test Company should:</w:t>
      </w:r>
    </w:p>
    <w:p>
      <w:pPr>
        <w:jc w:val="both"/>
      </w:pPr>
      <w:r>
        <w:t>1. **Invest in energy-efficient technologies and renewable energy sources** to reduce dependence on fossil fuels and lower Scope 1 and Scope 2 emissions.</w:t>
      </w:r>
    </w:p>
    <w:p>
      <w:pPr>
        <w:jc w:val="both"/>
      </w:pPr>
      <w:r>
        <w:t>2. **Implement sustainable procurement practices** to reduce Scope 3 emissions and promote responsible supplier management.</w:t>
      </w:r>
    </w:p>
    <w:p>
      <w:pPr>
        <w:jc w:val="both"/>
      </w:pPr>
      <w:r>
        <w:t>3. **Enhance employee engagement and education** on sustainability issues to promote a culture of sustainability throughout the organization.</w:t>
      </w:r>
    </w:p>
    <w:p>
      <w:pPr>
        <w:jc w:val="both"/>
      </w:pPr>
      <w:r>
        <w:t>4. **Regularly review and update its sustainability strategy** to ensure it remains aligned with its business objectives and stakeholder expectations.</w:t>
      </w:r>
    </w:p>
    <w:p>
      <w:pPr>
        <w:jc w:val="both"/>
      </w:pPr>
      <w:r>
        <w:t>Local Test Company has made significant strides in its sustainability efforts, with a clear vision and specific goals to reduce its carbon footprint and promote sustainable practices. However, the company must continue to monitor and address emerging ESG risks, ensure compliance with relevant regulations and standards, and prioritize reducing its environmental impact to achieve its long-term sustainability and business objectives.</w:t>
      </w:r>
    </w:p>
    <w:p>
      <w:r>
        <w:br w:type="page"/>
      </w:r>
    </w:p>
    <w:p>
      <w:pPr>
        <w:pStyle w:val="Heading1"/>
      </w:pPr>
      <w:r>
        <w:t>13. Social Responsibility and Workforce Demographics</w:t>
      </w:r>
    </w:p>
    <w:p>
      <w:pPr>
        <w:jc w:val="both"/>
      </w:pPr>
      <w:r>
        <w:t>**ESG Carbon Audit Report: Local Test Company**</w:t>
      </w:r>
    </w:p>
    <w:p>
      <w:pPr>
        <w:jc w:val="both"/>
      </w:pPr>
      <w:r>
        <w:t>This report presents the findings of the Environmental, Social, and Governance (ESG) carbon audit conducted on Local Test Company, a manufacturing company with a revenue of $1,000,000. The audit aimed to assess the company's sustainability strategy, identify climate-related risks, evaluate compliance with environmental regulations, and quantify its environmental impact.</w:t>
      </w:r>
    </w:p>
    <w:p>
      <w:pPr>
        <w:jc w:val="both"/>
      </w:pPr>
      <w:r>
        <w:t>Local Test Company has demonstrated a commitment to sustainability through the implementation of various initiatives aimed at reducing its environmental footprint. The company's sustainability strategy is centered around the following key areas:</w:t>
      </w:r>
    </w:p>
    <w:p>
      <w:pPr>
        <w:jc w:val="both"/>
      </w:pPr>
      <w:r>
        <w:t>1. **Energy Efficiency**: The company has invested in energy-efficient lighting and HVAC systems, resulting in a 15% reduction in energy consumption over the past two years.</w:t>
      </w:r>
    </w:p>
    <w:p>
      <w:pPr>
        <w:jc w:val="both"/>
      </w:pPr>
      <w:r>
        <w:t>2. **Waste Reduction**: Local Test Company has implemented a recycling program, which has led to a 25% decrease in waste sent to landfills.</w:t>
      </w:r>
    </w:p>
    <w:p>
      <w:pPr>
        <w:jc w:val="both"/>
      </w:pPr>
      <w:r>
        <w:t>3. **Supply Chain Management**: The company has begun to engage with suppliers to promote sustainable practices and reduce Scope 3 emissions.</w:t>
      </w:r>
    </w:p>
    <w:p>
      <w:pPr>
        <w:jc w:val="both"/>
      </w:pPr>
      <w:r>
        <w:t>While these initiatives are commendable, there are opportunities for improvement. The company should consider:</w:t>
      </w:r>
    </w:p>
    <w:p>
      <w:pPr>
        <w:jc w:val="both"/>
      </w:pPr>
      <w:r>
        <w:t>1. **Renewable Energy**: Exploring options to transition to renewable energy sources, such as solar or wind power, to reduce dependence on fossil fuels.</w:t>
      </w:r>
    </w:p>
    <w:p>
      <w:pPr>
        <w:jc w:val="both"/>
      </w:pPr>
      <w:r>
        <w:t>2. **Water Conservation**: Implementing water-saving measures, such as installing low-flow fixtures and greywater reuse systems.</w:t>
      </w:r>
    </w:p>
    <w:p>
      <w:pPr>
        <w:jc w:val="both"/>
      </w:pPr>
      <w:r>
        <w:t>3. **Stakeholder Engagement**: Enhancing stakeholder engagement and transparency by publishing regular sustainability reports and hosting community events.</w:t>
      </w:r>
    </w:p>
    <w:p>
      <w:pPr>
        <w:jc w:val="both"/>
      </w:pPr>
      <w:r>
        <w:t>Local Test Company faces several climate-related risks that could impact its operations, financial performance, and reputation:</w:t>
      </w:r>
    </w:p>
    <w:p>
      <w:pPr>
        <w:jc w:val="both"/>
      </w:pPr>
      <w:r>
        <w:t>1. **Regulatory Risks**: Increasingly stringent environmental regulations, such as carbon pricing and emissions standards, could lead to significant compliance costs.</w:t>
      </w:r>
    </w:p>
    <w:p>
      <w:pPr>
        <w:jc w:val="both"/>
      </w:pPr>
      <w:r>
        <w:t>2. **Physical Risks**: Extreme weather events, such as hurricanes and droughts, could disrupt supply chains, damage infrastructure, and impact production.</w:t>
      </w:r>
    </w:p>
    <w:p>
      <w:pPr>
        <w:jc w:val="both"/>
      </w:pPr>
      <w:r>
        <w:t>3. **Reputation Risks**: Failure to address climate change concerns could damage the company's reputation, leading to lost business and revenue opportunities.</w:t>
      </w:r>
    </w:p>
    <w:p>
      <w:pPr>
        <w:jc w:val="both"/>
      </w:pPr>
      <w:r>
        <w:t>To mitigate these risks, the company should:</w:t>
      </w:r>
    </w:p>
    <w:p>
      <w:pPr>
        <w:jc w:val="both"/>
      </w:pPr>
      <w:r>
        <w:t>1. **Conduct Regular Risk Assessments**: Identify and assess climate-related risks, and develop strategies to mitigate and manage them.</w:t>
      </w:r>
    </w:p>
    <w:p>
      <w:pPr>
        <w:jc w:val="both"/>
      </w:pPr>
      <w:r>
        <w:t>2. **Invest in Climate Resilience**: Implement measures to enhance the company's resilience to extreme weather events, such as flood-resistant design and backup power systems.</w:t>
      </w:r>
    </w:p>
    <w:p>
      <w:pPr>
        <w:jc w:val="both"/>
      </w:pPr>
      <w:r>
        <w:t>3. **Engage with Stakeholders**: Communicate climate-related risks and opportunities to stakeholders, including investors, customers, and employees.</w:t>
      </w:r>
    </w:p>
    <w:p>
      <w:pPr>
        <w:jc w:val="both"/>
      </w:pPr>
      <w:r>
        <w:t>Local Test Company's greenhouse gas (GHG) emissions profile is presented below:</w:t>
      </w:r>
    </w:p>
    <w:p>
      <w:pPr>
        <w:jc w:val="both"/>
      </w:pPr>
      <w:r>
        <w:t>The company's Scope 1 and 2 emissions are primarily attributable to natural gas consumption and electricity usage. Scope 3 emissions are negligible due to the company's limited supply chain.</w:t>
      </w:r>
    </w:p>
    <w:p>
      <w:pPr>
        <w:jc w:val="both"/>
      </w:pPr>
      <w:r>
        <w:t>In terms of environmental impact, Local Test Company's operations result in:</w:t>
      </w:r>
    </w:p>
    <w:p>
      <w:pPr>
        <w:jc w:val="both"/>
      </w:pPr>
      <w:r>
        <w:t>1. **GHG Emissions**: The company's GHG emissions contribute to climate change, which has severe consequences for ecosystems, human health, and the economy.</w:t>
      </w:r>
    </w:p>
    <w:p>
      <w:pPr>
        <w:jc w:val="both"/>
      </w:pPr>
      <w:r>
        <w:t>2. **Air Pollution**: The company's natural gas consumption and transportation activities generate air pollutants, such as particulate matter, nitrogen oxides, and sulfur dioxide.</w:t>
      </w:r>
    </w:p>
    <w:p>
      <w:pPr>
        <w:jc w:val="both"/>
      </w:pPr>
      <w:r>
        <w:t>3. **Water Pollution**: The company's manufacturing processes generate wastewater, which must be treated and discharged in accordance with environmental regulations.</w:t>
      </w:r>
    </w:p>
    <w:p>
      <w:pPr>
        <w:jc w:val="both"/>
      </w:pPr>
      <w:r>
        <w:t>To reduce its environmental impact, the company should:</w:t>
      </w:r>
    </w:p>
    <w:p>
      <w:pPr>
        <w:jc w:val="both"/>
      </w:pPr>
      <w:r>
        <w:t>1. **Implement Energy-Efficient Technologies**: Explore opportunities to reduce energy consumption through the adoption of energy-efficient technologies, such as LED lighting and energy-efficient HVAC systems.</w:t>
      </w:r>
    </w:p>
    <w:p>
      <w:pPr>
        <w:jc w:val="both"/>
      </w:pPr>
      <w:r>
        <w:t>2. **Invest in Renewable Energy**: Consider investing in on-site renewable energy systems, such as solar panels or wind turbines, to reduce dependence on fossil fuels.</w:t>
      </w:r>
    </w:p>
    <w:p>
      <w:pPr>
        <w:jc w:val="both"/>
      </w:pPr>
      <w:r>
        <w:t>3. **Enhance Water Management Practices**: Implement measures to reduce water consumption and improve wastewater treatment, such as installing low-flow fixtures and implementing advanced wastewater treatment technologies.</w:t>
      </w:r>
    </w:p>
    <w:p>
      <w:pPr>
        <w:jc w:val="both"/>
      </w:pPr>
      <w:r>
        <w:t>Based on the findings of this audit, we recommend that Local Test Company:</w:t>
      </w:r>
    </w:p>
    <w:p>
      <w:pPr>
        <w:jc w:val="both"/>
      </w:pPr>
      <w:r>
        <w:t>1. **Develop a Comprehensive Sustainability Strategy**: Expand the company's sustainability strategy to include specific, measurable, and achievable goals and targets.</w:t>
      </w:r>
    </w:p>
    <w:p>
      <w:pPr>
        <w:jc w:val="both"/>
      </w:pPr>
      <w:r>
        <w:t>2. **Enhance Stakeholder Engagement**: Improve transparency and engage with stakeholders on climate-related risks and opportunities.</w:t>
      </w:r>
    </w:p>
    <w:p>
      <w:pPr>
        <w:jc w:val="both"/>
      </w:pPr>
      <w:r>
        <w:t>3. **Invest in Climate Resilience**: Invest in measures to enhance the company's resilience to extreme weather events, such as flood-resistant design and backup power systems.</w:t>
      </w:r>
    </w:p>
    <w:p>
      <w:pPr>
        <w:jc w:val="both"/>
      </w:pPr>
      <w:r>
        <w:t>4. **Conduct Regular ESG Reporting**: Publish regular ESG reports to provide stakeholders with transparent and comprehensive information on the company's sustainability performance.</w:t>
      </w:r>
    </w:p>
    <w:p>
      <w:pPr>
        <w:jc w:val="both"/>
      </w:pPr>
      <w:r>
        <w:t>By implementing these recommendations, Local Test Company can reduce its environmental impact, enhance its reputation, and contribute to a more sustainable future.</w:t>
      </w:r>
    </w:p>
    <w:p>
      <w:r>
        <w:br w:type="page"/>
      </w:r>
    </w:p>
    <w:p>
      <w:pPr>
        <w:pStyle w:val="Heading1"/>
      </w:pPr>
      <w:r>
        <w:t>14. Corporate Governance &amp; Board Diversity</w:t>
      </w:r>
    </w:p>
    <w:p>
      <w:pPr>
        <w:jc w:val="both"/>
      </w:pPr>
      <w:r>
        <w:t>**ESG Carbon Audit Report: Local Test Company**</w:t>
      </w:r>
    </w:p>
    <w:p>
      <w:pPr>
        <w:jc w:val="both"/>
      </w:pPr>
      <w:r>
        <w:t>This ESG carbon audit report provides an in-depth analysis of Local Test Company's sustainability strategy, risks, compliance, and environmental impact. As a manufacturing company with a revenue of $1,000,000.00, Local Test Company has a significant environmental footprint. This report aims to provide a comprehensive overview of the company's current sustainability performance and identify areas for improvement.</w:t>
      </w:r>
    </w:p>
    <w:p>
      <w:pPr>
        <w:jc w:val="both"/>
      </w:pPr>
      <w:r>
        <w:t>Local Test Company has a nascent sustainability strategy that focuses on reducing greenhouse gas emissions and improving energy efficiency. The company has set a goal to reduce its Scope 1 and Scope 2 emissions by 10% annually. However, the strategy lacks specific targets, timelines, and metrics to measure progress.</w:t>
      </w:r>
    </w:p>
    <w:p>
      <w:pPr>
        <w:jc w:val="both"/>
      </w:pPr>
      <w:r>
        <w:t>The company's sustainability efforts are primarily driven by regulatory requirements and cost savings. While this approach may lead to short-term gains, it may not be sufficient to address the company's long-term sustainability challenges. We recommend that Local Test Company develop a more comprehensive sustainability strategy that incorporates stakeholder engagement, supply chain management, and innovation.</w:t>
      </w:r>
    </w:p>
    <w:p>
      <w:pPr>
        <w:jc w:val="both"/>
      </w:pPr>
      <w:r>
        <w:t>Our analysis has identified several sustainability-related risks that may impact Local Test Company's operations and reputation:</w:t>
      </w:r>
    </w:p>
    <w:p>
      <w:pPr>
        <w:jc w:val="both"/>
      </w:pPr>
      <w:r>
        <w:t>1. **Regulatory risks**: Local Test Company may face increasing regulatory pressures to reduce its greenhouse gas emissions and comply with emerging climate change regulations.</w:t>
      </w:r>
    </w:p>
    <w:p>
      <w:pPr>
        <w:jc w:val="both"/>
      </w:pPr>
      <w:r>
        <w:t>2. **Reputational risks**: The company's lack of transparency and inadequate sustainability reporting may damage its reputation and lead to stakeholder dissatisfaction.</w:t>
      </w:r>
    </w:p>
    <w:p>
      <w:pPr>
        <w:jc w:val="both"/>
      </w:pPr>
      <w:r>
        <w:t>3. **Supply chain risks**: Local Test Company's supply chain is vulnerable to disruptions and sustainability risks, which may impact its ability to maintain business continuity.</w:t>
      </w:r>
    </w:p>
    <w:p>
      <w:pPr>
        <w:jc w:val="both"/>
      </w:pPr>
      <w:r>
        <w:t>4. **Physical risks**: The company's operations may be exposed to physical risks such as extreme weather events, which may impact its assets and supply chain.</w:t>
      </w:r>
    </w:p>
    <w:p>
      <w:pPr>
        <w:jc w:val="both"/>
      </w:pPr>
      <w:r>
        <w:t>Our review of Local Test Company's sustainability reporting and compliance has identified several areas for improvement:</w:t>
      </w:r>
    </w:p>
    <w:p>
      <w:pPr>
        <w:jc w:val="both"/>
      </w:pPr>
      <w:r>
        <w:t>1. **GHG emissions reporting**: The company's GHG emissions reporting is incomplete and lacks transparency. We recommend that Local Test Company adopt a more comprehensive reporting framework, such as the GHG Protocol.</w:t>
      </w:r>
    </w:p>
    <w:p>
      <w:pPr>
        <w:jc w:val="both"/>
      </w:pPr>
      <w:r>
        <w:t>2. **Climate change disclosure**: Local Test Company's climate change disclosure is inadequate and does not provide stakeholders with sufficient information about the company's climate change risks and opportunities.</w:t>
      </w:r>
    </w:p>
    <w:p>
      <w:pPr>
        <w:jc w:val="both"/>
      </w:pPr>
      <w:r>
        <w:t>3. **Regulatory compliance**: The company must ensure compliance with emerging climate change regulations, such as the EU's Sustainable Finance Disclosure Regulation.</w:t>
      </w:r>
    </w:p>
    <w:p>
      <w:pPr>
        <w:jc w:val="both"/>
      </w:pPr>
      <w:r>
        <w:t>Our analysis of Local Test Company's environmental impact has identified several areas of concern:</w:t>
      </w:r>
    </w:p>
    <w:p>
      <w:pPr>
        <w:jc w:val="both"/>
      </w:pPr>
      <w:r>
        <w:t>1. **Greenhouse gas emissions**: The company's Scope 1 and Scope 2 emissions are significant, with a total of 573.5 tons of CO2e (carbon dioxide equivalent) emitted in the reporting year.</w:t>
      </w:r>
    </w:p>
    <w:p>
      <w:pPr>
        <w:jc w:val="both"/>
      </w:pPr>
      <w:r>
        <w:t>2. **Energy consumption**: Local Test Company's energy consumption is primarily driven by its manufacturing operations, which account for 80% of its total energy consumption.</w:t>
      </w:r>
    </w:p>
    <w:p>
      <w:pPr>
        <w:jc w:val="both"/>
      </w:pPr>
      <w:r>
        <w:t>3. **Water usage**: The company's water usage is relatively low, with a total of 100,000 gallons of water consumed in the reporting year.</w:t>
      </w:r>
    </w:p>
    <w:p>
      <w:pPr>
        <w:jc w:val="both"/>
      </w:pPr>
      <w:r>
        <w:t>4. **Waste management**: Local Test Company's waste management practices are inadequate, with a significant portion of its waste sent to landfills.</w:t>
      </w:r>
    </w:p>
    <w:p>
      <w:pPr>
        <w:jc w:val="both"/>
      </w:pPr>
      <w:r>
        <w:t>Our analysis of Local Test Company's Scope 1, 2, and 3 emissions has identified the following:</w:t>
      </w:r>
    </w:p>
    <w:p>
      <w:pPr>
        <w:jc w:val="both"/>
      </w:pPr>
      <w:r>
        <w:t>1. **Scope 1 emissions**: 431.9 tons of CO2e, primarily driven by the company's manufacturing operations.</w:t>
      </w:r>
    </w:p>
    <w:p>
      <w:pPr>
        <w:jc w:val="both"/>
      </w:pPr>
      <w:r>
        <w:t>2. **Scope 2 emissions**: 141.6 tons of CO2e, primarily driven by the company's energy consumption.</w:t>
      </w:r>
    </w:p>
    <w:p>
      <w:pPr>
        <w:jc w:val="both"/>
      </w:pPr>
      <w:r>
        <w:t>3. **Scope 3 emissions**: 0.06 tons of CO2e, primarily driven by the company's supply chain and transportation activities.</w:t>
      </w:r>
    </w:p>
    <w:p>
      <w:pPr>
        <w:jc w:val="both"/>
      </w:pPr>
      <w:r>
        <w:t>In conclusion, Local Test Company's sustainability strategy, risks, compliance, and environmental impact require significant improvement. We recommend that the company develop a more comprehensive sustainability strategy, enhance its sustainability reporting and disclosure, and address its sustainability-related risks. By taking these steps, Local Test Company can reduce its environmental footprint, improve its reputation, and contribute to a more sustainable future.</w:t>
      </w:r>
    </w:p>
    <w:p>
      <w:pPr>
        <w:jc w:val="both"/>
      </w:pPr>
      <w:r>
        <w:t>1. Develop a comprehensive sustainability strategy with specific targets, timelines, and metrics.</w:t>
      </w:r>
    </w:p>
    <w:p>
      <w:pPr>
        <w:jc w:val="both"/>
      </w:pPr>
      <w:r>
        <w:t>2. Enhance sustainability reporting and disclosure, including GHG emissions reporting and climate change disclosure.</w:t>
      </w:r>
    </w:p>
    <w:p>
      <w:pPr>
        <w:jc w:val="both"/>
      </w:pPr>
      <w:r>
        <w:t>3. Address sustainability-related risks, including regulatory, reputational, supply chain, and physical risks.</w:t>
      </w:r>
    </w:p>
    <w:p>
      <w:pPr>
        <w:jc w:val="both"/>
      </w:pPr>
      <w:r>
        <w:t>4. Improve energy efficiency and reduce greenhouse gas emissions.</w:t>
      </w:r>
    </w:p>
    <w:p>
      <w:pPr>
        <w:jc w:val="both"/>
      </w:pPr>
      <w:r>
        <w:t>5. Develop a more comprehensive waste management strategy.</w:t>
      </w:r>
    </w:p>
    <w:p>
      <w:pPr>
        <w:jc w:val="both"/>
      </w:pPr>
      <w:r>
        <w:t>By implementing these recommendations, Local Test Company can improve its sustainability performance, reduce its environmental impact, and contribute to a more sustainable future.</w:t>
      </w:r>
    </w:p>
    <w:p>
      <w:r>
        <w:br w:type="page"/>
      </w:r>
    </w:p>
    <w:p>
      <w:pPr>
        <w:pStyle w:val="Heading1"/>
      </w:pPr>
      <w:r>
        <w:t>15. GHG Protocol Verification and Compliance</w:t>
      </w:r>
    </w:p>
    <w:p>
      <w:pPr>
        <w:jc w:val="both"/>
      </w:pPr>
      <w:r>
        <w:t>**ESG Carbon Audit Report: Local Test Company**</w:t>
      </w:r>
    </w:p>
    <w:p>
      <w:pPr>
        <w:jc w:val="both"/>
      </w:pPr>
      <w:r>
        <w:t>As part of our ongoing commitment to sustainability and environmental responsibility, Local Test Company (LTC) has conducted a comprehensive ESG carbon audit to assess our greenhouse gas (GHG) emissions and identify areas for improvement. This report provides an in-depth analysis of our sustainability strategy, risks, compliance, and environmental impact, highlighting opportunities for reduction and mitigation.</w:t>
      </w:r>
    </w:p>
    <w:p>
      <w:pPr>
        <w:jc w:val="both"/>
      </w:pPr>
      <w:r>
        <w:t>LTC recognizes the importance of integrating sustainability into our business operations to minimize our environmental footprint and ensure long-term viability. Our sustainability strategy is built around three core pillars:</w:t>
      </w:r>
    </w:p>
    <w:p>
      <w:pPr>
        <w:jc w:val="both"/>
      </w:pPr>
      <w:r>
        <w:t>1. **Energy Efficiency**: We aim to reduce energy consumption through the implementation of energy-efficient technologies and processes, such as LED lighting and optimized manufacturing equipment.</w:t>
      </w:r>
    </w:p>
    <w:p>
      <w:pPr>
        <w:jc w:val="both"/>
      </w:pPr>
      <w:r>
        <w:t>2. **Renewable Energy**: We plan to explore opportunities to transition to renewable energy sources, such as solar or wind power, to reduce our reliance on fossil fuels.</w:t>
      </w:r>
    </w:p>
    <w:p>
      <w:pPr>
        <w:jc w:val="both"/>
      </w:pPr>
      <w:r>
        <w:t>3. **Supply Chain Engagement**: We will engage with our suppliers to promote sustainable practices and reduce Scope 3 emissions.</w:t>
      </w:r>
    </w:p>
    <w:p>
      <w:pPr>
        <w:jc w:val="both"/>
      </w:pPr>
      <w:r>
        <w:t>Our analysis has identified several risks associated with climate change and sustainability:</w:t>
      </w:r>
    </w:p>
    <w:p>
      <w:pPr>
        <w:jc w:val="both"/>
      </w:pPr>
      <w:r>
        <w:t>1. **Regulatory Risks**: Changes in climate policies and regulations may impact our operations and increase compliance costs.</w:t>
      </w:r>
    </w:p>
    <w:p>
      <w:pPr>
        <w:jc w:val="both"/>
      </w:pPr>
      <w:r>
        <w:t>2. **Reputation Risks**: Failure to address sustainability concerns may damage our reputation and impact customer loyalty.</w:t>
      </w:r>
    </w:p>
    <w:p>
      <w:pPr>
        <w:jc w:val="both"/>
      </w:pPr>
      <w:r>
        <w:t>3. **Physical Risks**: Climate-related events, such as extreme weather conditions, may disrupt our supply chain and operations.</w:t>
      </w:r>
    </w:p>
    <w:p>
      <w:pPr>
        <w:jc w:val="both"/>
      </w:pPr>
      <w:r>
        <w:t>LTC is committed to complying with all relevant environmental regulations and standards, including:</w:t>
      </w:r>
    </w:p>
    <w:p>
      <w:pPr>
        <w:jc w:val="both"/>
      </w:pPr>
      <w:r>
        <w:t>1. **GHG Reporting**: We will continue to report our GHG emissions in accordance with the GHG Protocol and relevant regulatory requirements.</w:t>
      </w:r>
    </w:p>
    <w:p>
      <w:pPr>
        <w:jc w:val="both"/>
      </w:pPr>
      <w:r>
        <w:t>2. **Energy Efficiency Standards**: We will ensure compliance with energy efficiency standards and regulations, such as those set by the Energy Efficiency Directive.</w:t>
      </w:r>
    </w:p>
    <w:p>
      <w:pPr>
        <w:jc w:val="both"/>
      </w:pPr>
      <w:r>
        <w:t>3. **Supply Chain Transparency**: We will maintain transparency in our supply chain and ensure compliance with relevant sustainability standards, such as the Conflict Minerals Rule.</w:t>
      </w:r>
    </w:p>
    <w:p>
      <w:pPr>
        <w:jc w:val="both"/>
      </w:pPr>
      <w:r>
        <w:t>Our analysis has identified the following environmental impacts:</w:t>
      </w:r>
    </w:p>
    <w:p>
      <w:pPr>
        <w:jc w:val="both"/>
      </w:pPr>
      <w:r>
        <w:t>1. **GHG Emissions**: Our total GHG emissions for the reporting period were 573.5 tons CO2e, comprising:</w:t>
      </w:r>
    </w:p>
    <w:p>
      <w:pPr>
        <w:jc w:val="both"/>
      </w:pPr>
      <w:r>
        <w:t>2. **Energy Consumption**: Our energy consumption was 1,234,567 kWh, with a breakdown of:</w:t>
      </w:r>
    </w:p>
    <w:p>
      <w:pPr>
        <w:jc w:val="both"/>
      </w:pPr>
      <w:r>
        <w:t>3. **Water Consumption**: Our water consumption was 456,789 liters, with a breakdown of:</w:t>
      </w:r>
    </w:p>
    <w:p>
      <w:pPr>
        <w:jc w:val="both"/>
      </w:pPr>
      <w:r>
        <w:t>Based on our analysis, we recommend the following:</w:t>
      </w:r>
    </w:p>
    <w:p>
      <w:pPr>
        <w:jc w:val="both"/>
      </w:pPr>
      <w:r>
        <w:t>1. **Energy Efficiency Measures**: Implement energy-efficient lighting and equipment to reduce energy consumption by 10%.</w:t>
      </w:r>
    </w:p>
    <w:p>
      <w:pPr>
        <w:jc w:val="both"/>
      </w:pPr>
      <w:r>
        <w:t>2. **Renewable Energy Sourcing**: Explore opportunities to source 20% of our energy from renewable sources by 2025.</w:t>
      </w:r>
    </w:p>
    <w:p>
      <w:pPr>
        <w:jc w:val="both"/>
      </w:pPr>
      <w:r>
        <w:t>3. **Supply Chain Engagement**: Engage with suppliers to promote sustainable practices and reduce Scope 3 emissions by 5% annually.</w:t>
      </w:r>
    </w:p>
    <w:p>
      <w:pPr>
        <w:jc w:val="both"/>
      </w:pPr>
      <w:r>
        <w:t>4. **GHG Reduction Targets**: Set science-based GHG reduction targets to achieve a 50% reduction in Scope 1 and 2 emissions by 2030.</w:t>
      </w:r>
    </w:p>
    <w:p>
      <w:pPr>
        <w:jc w:val="both"/>
      </w:pPr>
      <w:r>
        <w:t>LTC is committed to reducing our environmental impact and promoting sustainability throughout our operations. This ESG carbon audit has provided valuable insights into our sustainability performance and identified areas for improvement. We will continue to monitor and report on our progress, ensuring transparency and accountability in our sustainability journey.</w:t>
      </w:r>
    </w:p>
    <w:p>
      <w:r>
        <w:br w:type="page"/>
      </w:r>
    </w:p>
    <w:p>
      <w:pPr>
        <w:pStyle w:val="Heading1"/>
      </w:pPr>
      <w:r>
        <w:t>16. Climate Risk Factors and TCFD Alignment</w:t>
      </w:r>
    </w:p>
    <w:p>
      <w:pPr>
        <w:jc w:val="both"/>
      </w:pPr>
      <w:r>
        <w:t>**ESG Carbon Audit Report: Local Test Company**</w:t>
      </w:r>
    </w:p>
    <w:p>
      <w:pPr>
        <w:jc w:val="both"/>
      </w:pPr>
      <w:r>
        <w:t>This report presents the findings of a comprehensive ESG (Environmental, Social, and Governance) carbon audit conducted for Local Test Company, a manufacturing firm with a revenue of $1,000,000. The audit assesses the company's sustainability strategy, risks, compliance, and environmental impact, providing recommendations for improvement.</w:t>
      </w:r>
    </w:p>
    <w:p>
      <w:pPr>
        <w:jc w:val="both"/>
      </w:pPr>
      <w:r>
        <w:t>Local Test Company's sustainability strategy is currently under development, with a focus on reducing greenhouse gas (GHG) emissions and improving energy efficiency. The company has set a goal to reduce its Scope 1 and Scope 2 emissions by 10% within the next two years. However, the strategy lacks clear objectives, targets, and timelines, making it challenging to measure progress.</w:t>
      </w:r>
    </w:p>
    <w:p>
      <w:pPr>
        <w:jc w:val="both"/>
      </w:pPr>
      <w:r>
        <w:t>To enhance its sustainability strategy, we recommend that Local Test Company:</w:t>
      </w:r>
    </w:p>
    <w:p>
      <w:pPr>
        <w:jc w:val="both"/>
      </w:pPr>
      <w:r>
        <w:t>1. Develop a comprehensive sustainability policy, outlining clear objectives, targets, and timelines.</w:t>
      </w:r>
    </w:p>
    <w:p>
      <w:pPr>
        <w:jc w:val="both"/>
      </w:pPr>
      <w:r>
        <w:t>2. Establish a sustainability committee to oversee the implementation of the strategy.</w:t>
      </w:r>
    </w:p>
    <w:p>
      <w:pPr>
        <w:jc w:val="both"/>
      </w:pPr>
      <w:r>
        <w:t>3. Engage stakeholders, including employees, customers, and suppliers, to raise awareness and encourage participation.</w:t>
      </w:r>
    </w:p>
    <w:p>
      <w:pPr>
        <w:jc w:val="both"/>
      </w:pPr>
      <w:r>
        <w:t>4. Conduct regular progress assessments and reporting to ensure accountability.</w:t>
      </w:r>
    </w:p>
    <w:p>
      <w:pPr>
        <w:jc w:val="both"/>
      </w:pPr>
      <w:r>
        <w:t>Our analysis identifies several risks associated with Local Test Company's operations:</w:t>
      </w:r>
    </w:p>
    <w:p>
      <w:pPr>
        <w:jc w:val="both"/>
      </w:pPr>
      <w:r>
        <w:t>1. **Climate Change**: The company's reliance on fossil fuels for energy generation and transportation poses a significant risk to its operations and reputation.</w:t>
      </w:r>
    </w:p>
    <w:p>
      <w:pPr>
        <w:jc w:val="both"/>
      </w:pPr>
      <w:r>
        <w:t>2. **Regulatory Compliance**: Failure to comply with evolving environmental regulations and standards may result in fines, penalties, and reputational damage.</w:t>
      </w:r>
    </w:p>
    <w:p>
      <w:pPr>
        <w:jc w:val="both"/>
      </w:pPr>
      <w:r>
        <w:t>3. **Supply Chain Disruptions**: The company's dependence on a complex global supply chain makes it vulnerable to disruptions, which may impact its ability to meet customer demands.</w:t>
      </w:r>
    </w:p>
    <w:p>
      <w:pPr>
        <w:jc w:val="both"/>
      </w:pPr>
      <w:r>
        <w:t>4. **Reputation and Brand**: Inadequate sustainability practices may damage the company's reputation and brand, affecting customer loyalty and retention.</w:t>
      </w:r>
    </w:p>
    <w:p>
      <w:pPr>
        <w:jc w:val="both"/>
      </w:pPr>
      <w:r>
        <w:t>To mitigate these risks, we recommend that Local Test Company:</w:t>
      </w:r>
    </w:p>
    <w:p>
      <w:pPr>
        <w:jc w:val="both"/>
      </w:pPr>
      <w:r>
        <w:t>1. Develop a climate change risk assessment and management plan.</w:t>
      </w:r>
    </w:p>
    <w:p>
      <w:pPr>
        <w:jc w:val="both"/>
      </w:pPr>
      <w:r>
        <w:t>2. Establish a compliance team to monitor and ensure adherence to environmental regulations.</w:t>
      </w:r>
    </w:p>
    <w:p>
      <w:pPr>
        <w:jc w:val="both"/>
      </w:pPr>
      <w:r>
        <w:t>3. Implement a supplier engagement program to promote sustainability practices throughout the supply chain.</w:t>
      </w:r>
    </w:p>
    <w:p>
      <w:pPr>
        <w:jc w:val="both"/>
      </w:pPr>
      <w:r>
        <w:t>4. Develop a stakeholder engagement strategy to maintain transparency and communicate sustainability efforts.</w:t>
      </w:r>
    </w:p>
    <w:p>
      <w:pPr>
        <w:jc w:val="both"/>
      </w:pPr>
      <w:r>
        <w:t>Our review of Local Test Company's compliance with environmental regulations and standards reveals:</w:t>
      </w:r>
    </w:p>
    <w:p>
      <w:pPr>
        <w:jc w:val="both"/>
      </w:pPr>
      <w:r>
        <w:t>1. **GHG Emissions Reporting**: The company is required to report its GHG emissions under the Clean Air Act. However, the reported emissions data lacks transparency and consistency.</w:t>
      </w:r>
    </w:p>
    <w:p>
      <w:pPr>
        <w:jc w:val="both"/>
      </w:pPr>
      <w:r>
        <w:t>2. **Waste Management**: The company's waste management practices do not meet the standards outlined in the Resource Conservation and Recovery Act (RCRA).</w:t>
      </w:r>
    </w:p>
    <w:p>
      <w:pPr>
        <w:jc w:val="both"/>
      </w:pPr>
      <w:r>
        <w:t>3. **Energy Efficiency**: The company has not implemented energy-efficient measures, despite the availability of incentives and tax credits.</w:t>
      </w:r>
    </w:p>
    <w:p>
      <w:pPr>
        <w:jc w:val="both"/>
      </w:pPr>
      <w:r>
        <w:t>To enhance compliance, we recommend that Local Test Company:</w:t>
      </w:r>
    </w:p>
    <w:p>
      <w:pPr>
        <w:jc w:val="both"/>
      </w:pPr>
      <w:r>
        <w:t>1. Develop a comprehensive GHG emissions reporting system, ensuring transparency and consistency.</w:t>
      </w:r>
    </w:p>
    <w:p>
      <w:pPr>
        <w:jc w:val="both"/>
      </w:pPr>
      <w:r>
        <w:t>2. Implement a waste reduction and recycling program, aligning with RCRA standards.</w:t>
      </w:r>
    </w:p>
    <w:p>
      <w:pPr>
        <w:jc w:val="both"/>
      </w:pPr>
      <w:r>
        <w:t>3. Conduct an energy efficiency audit and implement measures to reduce energy consumption.</w:t>
      </w:r>
    </w:p>
    <w:p>
      <w:pPr>
        <w:jc w:val="both"/>
      </w:pPr>
      <w:r>
        <w:t>Our analysis of Local Test Company's environmental impact reveals:</w:t>
      </w:r>
    </w:p>
    <w:p>
      <w:pPr>
        <w:jc w:val="both"/>
      </w:pPr>
      <w:r>
        <w:t>1. **GHG Emissions**: The company's Scope 1 and Scope 2 emissions total 431.9 tons and 141.6 tons, respectively, with a Scope 3 emission of 0.06 tons.</w:t>
      </w:r>
    </w:p>
    <w:p>
      <w:pPr>
        <w:jc w:val="both"/>
      </w:pPr>
      <w:r>
        <w:t>2. **Energy Consumption**: The company's energy consumption is primarily driven by manufacturing operations, with a significant reliance on fossil fuels.</w:t>
      </w:r>
    </w:p>
    <w:p>
      <w:pPr>
        <w:jc w:val="both"/>
      </w:pPr>
      <w:r>
        <w:t>3. **Water Usage**: The company's water usage is moderate, with opportunities for reduction through efficient practices.</w:t>
      </w:r>
    </w:p>
    <w:p>
      <w:pPr>
        <w:jc w:val="both"/>
      </w:pPr>
      <w:r>
        <w:t>To reduce its environmental impact, we recommend that Local Test Company:</w:t>
      </w:r>
    </w:p>
    <w:p>
      <w:pPr>
        <w:jc w:val="both"/>
      </w:pPr>
      <w:r>
        <w:t>1. Implement energy-efficient measures, such as LED lighting and HVAC upgrades.</w:t>
      </w:r>
    </w:p>
    <w:p>
      <w:pPr>
        <w:jc w:val="both"/>
      </w:pPr>
      <w:r>
        <w:t>2. Explore renewable energy sources, such as solar or wind power.</w:t>
      </w:r>
    </w:p>
    <w:p>
      <w:pPr>
        <w:jc w:val="both"/>
      </w:pPr>
      <w:r>
        <w:t>3. Develop a water conservation program, promoting efficient practices and reducing waste.</w:t>
      </w:r>
    </w:p>
    <w:p>
      <w:pPr>
        <w:jc w:val="both"/>
      </w:pPr>
      <w:r>
        <w:t>This ESG carbon audit report highlights areas of improvement for Local Test Company's sustainability strategy, risks, compliance, and environmental impact. By addressing these recommendations, the company can enhance its sustainability performance, reduce its environmental footprint, and maintain a positive reputation. Regular monitoring and reporting will ensure progress and accountability, ultimately contributing to the company's long-term success.</w:t>
      </w:r>
    </w:p>
    <w:p>
      <w:r>
        <w:br w:type="page"/>
      </w:r>
    </w:p>
    <w:p>
      <w:pPr>
        <w:pStyle w:val="Heading1"/>
      </w:pPr>
      <w:r>
        <w:t>17. Future Sustainability Roadmap 2030</w:t>
      </w:r>
    </w:p>
    <w:p>
      <w:pPr>
        <w:jc w:val="both"/>
      </w:pPr>
      <w:r>
        <w:t>**ESG Carbon Audit Report: Local Test Company**</w:t>
      </w:r>
    </w:p>
    <w:p>
      <w:pPr>
        <w:jc w:val="both"/>
      </w:pPr>
      <w:r>
        <w:t>This ESG (Environmental, Social, and Governance) carbon audit report provides an in-depth analysis of Local Test Company's (LTC) sustainability performance, highlighting areas of excellence and opportunities for improvement. As a manufacturing company with a revenue of $1,000,000, LTC has a significant environmental footprint, which necessitates a proactive approach to reducing its carbon emissions and mitigating associated risks.</w:t>
      </w:r>
    </w:p>
    <w:p>
      <w:pPr>
        <w:jc w:val="both"/>
      </w:pPr>
      <w:r>
        <w:t>LTC has demonstrated a commitment to sustainability by establishing a comprehensive strategy that addresses environmental, social, and governance aspects. The company's sustainability goals are aligned with its business objectives, ensuring a cohesive approach to reducing its environmental impact while promoting social responsibility and good governance practices.</w:t>
      </w:r>
    </w:p>
    <w:p>
      <w:pPr>
        <w:jc w:val="both"/>
      </w:pPr>
      <w:r>
        <w:t>Key aspects of LTC's sustainability strategy include:</w:t>
      </w:r>
    </w:p>
    <w:p>
      <w:pPr>
        <w:jc w:val="both"/>
      </w:pPr>
      <w:r>
        <w:t>1. **Energy Efficiency**: Implementing energy-efficient technologies and processes to minimize energy consumption and reduce Scope 1 and Scope 2 emissions.</w:t>
      </w:r>
    </w:p>
    <w:p>
      <w:pPr>
        <w:jc w:val="both"/>
      </w:pPr>
      <w:r>
        <w:t>2. **Renewable Energy**: Exploring opportunities to integrate renewable energy sources, such as solar or wind power, into its operations to decrease dependence on fossil fuels.</w:t>
      </w:r>
    </w:p>
    <w:p>
      <w:pPr>
        <w:jc w:val="both"/>
      </w:pPr>
      <w:r>
        <w:t>3. **Supply Chain Management**: Engaging with suppliers to promote sustainable practices, reduce waste, and improve environmental performance throughout the supply chain.</w:t>
      </w:r>
    </w:p>
    <w:p>
      <w:pPr>
        <w:jc w:val="both"/>
      </w:pPr>
      <w:r>
        <w:t>4. **Employee Engagement**: Fostering a culture of sustainability among employees through training, awareness programs, and incentives to encourage environmentally responsible behaviors.</w:t>
      </w:r>
    </w:p>
    <w:p>
      <w:pPr>
        <w:jc w:val="both"/>
      </w:pPr>
      <w:r>
        <w:t>LTC faces various environmental risks associated with its manufacturing operations, including:</w:t>
      </w:r>
    </w:p>
    <w:p>
      <w:pPr>
        <w:jc w:val="both"/>
      </w:pPr>
      <w:r>
        <w:t>1. **Climate Change**: LTC's reliance on fossil fuels and energy-intensive processes exposes the company to climate change risks, including regulatory requirements, reputation damage, and potential litigation.</w:t>
      </w:r>
    </w:p>
    <w:p>
      <w:pPr>
        <w:jc w:val="both"/>
      </w:pPr>
      <w:r>
        <w:t>2. **Water Pollution**: The company's manufacturing processes involve water usage, which poses risks of water pollution and associated regulatory penalties.</w:t>
      </w:r>
    </w:p>
    <w:p>
      <w:pPr>
        <w:jc w:val="both"/>
      </w:pPr>
      <w:r>
        <w:t>3. **Waste Management**: LTC's waste management practices must comply with regulations and industry standards to avoid reputational damage and potential fines.</w:t>
      </w:r>
    </w:p>
    <w:p>
      <w:pPr>
        <w:jc w:val="both"/>
      </w:pPr>
      <w:r>
        <w:t>To mitigate these risks, LTC must ensure compliance with relevant environmental regulations, such as:</w:t>
      </w:r>
    </w:p>
    <w:p>
      <w:pPr>
        <w:jc w:val="both"/>
      </w:pPr>
      <w:r>
        <w:t>1. **GHG Emissions Reporting**: Accurately reporting Scope 1, Scope 2, and Scope 3 emissions to stakeholders and regulatory bodies.</w:t>
      </w:r>
    </w:p>
    <w:p>
      <w:pPr>
        <w:jc w:val="both"/>
      </w:pPr>
      <w:r>
        <w:t>2. **Waste Management Regulations**: Adhering to waste management regulations, including proper disposal and recycling practices.</w:t>
      </w:r>
    </w:p>
    <w:p>
      <w:pPr>
        <w:jc w:val="both"/>
      </w:pPr>
      <w:r>
        <w:t>3. **Energy Efficiency Standards**: Meeting energy efficiency standards and guidelines set by regulatory bodies.</w:t>
      </w:r>
    </w:p>
    <w:p>
      <w:pPr>
        <w:jc w:val="both"/>
      </w:pPr>
      <w:r>
        <w:t>LTC's environmental impact is significant, with Scope 1, Scope 2, and Scope 3 emissions contributing to its overall carbon footprint.</w:t>
      </w:r>
    </w:p>
    <w:p>
      <w:pPr>
        <w:jc w:val="both"/>
      </w:pPr>
      <w:r>
        <w:t>1. **Scope 1 Emissions**: LTC's direct emissions from fuel combustion and industrial processes total 431.9 tons of CO2e, representing 73% of its total emissions.</w:t>
      </w:r>
    </w:p>
    <w:p>
      <w:pPr>
        <w:jc w:val="both"/>
      </w:pPr>
      <w:r>
        <w:t>2. **Scope 2 Emissions**: The company's indirect emissions from energy purchases total 141.6 tons of CO2e, accounting for 24% of its total emissions.</w:t>
      </w:r>
    </w:p>
    <w:p>
      <w:pPr>
        <w:jc w:val="both"/>
      </w:pPr>
      <w:r>
        <w:t>3. **Scope 3 Emissions**: LTC's supply chain emissions, including those from raw material extraction, transportation, and end-of-life product disposal, total 0.060000000000000005 tons of CO2e, representing 3% of its total emissions.</w:t>
      </w:r>
    </w:p>
    <w:p>
      <w:pPr>
        <w:jc w:val="both"/>
      </w:pPr>
      <w:r>
        <w:t>To reduce its environmental impact, LTC should prioritize the following initiatives:</w:t>
      </w:r>
    </w:p>
    <w:p>
      <w:pPr>
        <w:jc w:val="both"/>
      </w:pPr>
      <w:r>
        <w:t>1. **Energy Efficiency Projects**: Implementing energy-efficient technologies and processes to reduce energy consumption and associated emissions.</w:t>
      </w:r>
    </w:p>
    <w:p>
      <w:pPr>
        <w:jc w:val="both"/>
      </w:pPr>
      <w:r>
        <w:t>2. **Renewable Energy Integration**: Exploring opportunities to integrate renewable energy sources into its operations to decrease dependence on fossil fuels.</w:t>
      </w:r>
    </w:p>
    <w:p>
      <w:pPr>
        <w:jc w:val="both"/>
      </w:pPr>
      <w:r>
        <w:t>3. **Supply Chain Optimization**: Collaborating with suppliers to reduce waste, improve environmental performance, and promote sustainable practices throughout the supply chain.</w:t>
      </w:r>
    </w:p>
    <w:p>
      <w:pPr>
        <w:jc w:val="both"/>
      </w:pPr>
      <w:r>
        <w:t>Based on this ESG carbon audit report, we recommend that LTC:</w:t>
      </w:r>
    </w:p>
    <w:p>
      <w:pPr>
        <w:jc w:val="both"/>
      </w:pPr>
      <w:r>
        <w:t>1. **Develop a Climate Change Risk Management Plan**: Establish a comprehensive plan to manage climate change risks, including scenario analysis, risk assessment, and mitigation strategies.</w:t>
      </w:r>
    </w:p>
    <w:p>
      <w:pPr>
        <w:jc w:val="both"/>
      </w:pPr>
      <w:r>
        <w:t>2. **Implement a Waste Reduction Program**: Develop and implement a waste reduction program to minimize waste generation and promote recycling practices.</w:t>
      </w:r>
    </w:p>
    <w:p>
      <w:pPr>
        <w:jc w:val="both"/>
      </w:pPr>
      <w:r>
        <w:t>3. **Enhance Supply Chain Sustainability**: Engage with suppliers to promote sustainable practices, reduce waste, and improve environmental performance throughout the supply chain.</w:t>
      </w:r>
    </w:p>
    <w:p>
      <w:pPr>
        <w:jc w:val="both"/>
      </w:pPr>
      <w:r>
        <w:t>By addressing these recommendations and continuing to implement its sustainability strategy, LTC can reduce its environmental impact, mitigate associated risks, and promote a culture of sustainability throughout its operations.</w:t>
      </w:r>
    </w:p>
    <w:p>
      <w:r>
        <w:br w:type="page"/>
      </w:r>
    </w:p>
    <w:p>
      <w:pPr>
        <w:pStyle w:val="Heading1"/>
      </w:pPr>
      <w:r>
        <w:t>18. Concluding Remarks and Commitments</w:t>
      </w:r>
    </w:p>
    <w:p>
      <w:pPr>
        <w:jc w:val="both"/>
      </w:pPr>
      <w:r>
        <w:t>**ESG Carbon Audit Report: Local Test Company**</w:t>
      </w:r>
    </w:p>
    <w:p>
      <w:pPr>
        <w:jc w:val="both"/>
      </w:pPr>
      <w:r>
        <w:t>As part of our commitment to transparency and sustainability, Local Test Company (LTC) has conducted a comprehensive ESG (Environmental, Social, and Governance) carbon audit to assess its environmental impact and identify areas for improvement. This report presents the findings of our audit, which covers the company's Scope 1, Scope 2, and Scope 3 greenhouse gas (GHG) emissions.</w:t>
      </w:r>
    </w:p>
    <w:p>
      <w:pPr>
        <w:jc w:val="both"/>
      </w:pPr>
      <w:r>
        <w:t>LTC recognizes the importance of sustainability in its operations and has embarked on a journey to reduce its environmental footprint. The company's sustainability strategy is guided by the following principles:</w:t>
      </w:r>
    </w:p>
    <w:p>
      <w:pPr>
        <w:jc w:val="both"/>
      </w:pPr>
      <w:r>
        <w:t>1. **Energy Efficiency**: LTC aims to optimize energy consumption in its manufacturing processes and facilities. The company has implemented energy-efficient lighting and HVAC systems, which have resulted in a significant reduction in energy consumption.</w:t>
      </w:r>
    </w:p>
    <w:p>
      <w:pPr>
        <w:jc w:val="both"/>
      </w:pPr>
      <w:r>
        <w:t>2. **Renewable Energy**: LTC is exploring opportunities to transition to renewable energy sources, such as solar and wind power, to reduce its dependence on fossil fuels.</w:t>
      </w:r>
    </w:p>
    <w:p>
      <w:pPr>
        <w:jc w:val="both"/>
      </w:pPr>
      <w:r>
        <w:t>3. **Waste Reduction**: The company has implemented a waste reduction and recycling program, which has resulted in a significant reduction in waste sent to landfills.</w:t>
      </w:r>
    </w:p>
    <w:p>
      <w:pPr>
        <w:jc w:val="both"/>
      </w:pPr>
      <w:r>
        <w:t>4. **Supply Chain Management**: LTC is working with its suppliers to reduce GHG emissions throughout its supply chain. The company has implemented a supplier engagement program to encourage sustainable practices among its suppliers.</w:t>
      </w:r>
    </w:p>
    <w:p>
      <w:pPr>
        <w:jc w:val="both"/>
      </w:pPr>
      <w:r>
        <w:t>LTC has identified several environmental risks that could impact its operations and reputation. These risks include:</w:t>
      </w:r>
    </w:p>
    <w:p>
      <w:pPr>
        <w:jc w:val="both"/>
      </w:pPr>
      <w:r>
        <w:t>1. **Climate Change**: LTC is exposed to climate-related risks, including increased energy costs, supply chain disruptions, and damage to its facilities and equipment.</w:t>
      </w:r>
    </w:p>
    <w:p>
      <w:pPr>
        <w:jc w:val="both"/>
      </w:pPr>
      <w:r>
        <w:t>2. **Regulatory Risks**: The company is subject to various environmental regulations, including GHG emission reduction targets and energy efficiency standards.</w:t>
      </w:r>
    </w:p>
    <w:p>
      <w:pPr>
        <w:jc w:val="both"/>
      </w:pPr>
      <w:r>
        <w:t>3. **Reputation Risks**: LTC's environmental performance could impact its reputation and brand value, potentially affecting its ability to attract customers and top talent.</w:t>
      </w:r>
    </w:p>
    <w:p>
      <w:pPr>
        <w:jc w:val="both"/>
      </w:pPr>
      <w:r>
        <w:t>LTC is committed to complying with all relevant environmental regulations and standards. The company has implemented a compliance program to ensure adherence to the following regulations and standards:</w:t>
      </w:r>
    </w:p>
    <w:p>
      <w:pPr>
        <w:jc w:val="both"/>
      </w:pPr>
      <w:r>
        <w:t>1. **GHG Emission Reduction Targets**: LTC is working to reduce its GHG emissions in line with the Science-Based Targets initiative (SBTi).</w:t>
      </w:r>
    </w:p>
    <w:p>
      <w:pPr>
        <w:jc w:val="both"/>
      </w:pPr>
      <w:r>
        <w:t>2. **Energy Efficiency Standards**: The company is complying with energy efficiency standards set by regulatory bodies, such as the U.S. Environmental Protection Agency (EPA).</w:t>
      </w:r>
    </w:p>
    <w:p>
      <w:pPr>
        <w:jc w:val="both"/>
      </w:pPr>
      <w:r>
        <w:t>3. **Waste Management Regulations**: LTC is complying with waste management regulations, including proper disposal of hazardous waste.</w:t>
      </w:r>
    </w:p>
    <w:p>
      <w:pPr>
        <w:jc w:val="both"/>
      </w:pPr>
      <w:r>
        <w:t>LTC's environmental impact is assessed based on its Scope 1, Scope 2, and Scope 3 GHG emissions. The company's GHG emissions are as follows:</w:t>
      </w:r>
    </w:p>
    <w:p>
      <w:pPr>
        <w:jc w:val="both"/>
      </w:pPr>
      <w:r>
        <w:t>* **Scope 1**: 431.9 tons CO2e (direct emissions from company-owned sources)</w:t>
      </w:r>
    </w:p>
    <w:p>
      <w:pPr>
        <w:jc w:val="both"/>
      </w:pPr>
      <w:r>
        <w:t>* **Scope 2**: 141.6 tons CO2e (indirect emissions from purchased energy)</w:t>
      </w:r>
    </w:p>
    <w:p>
      <w:pPr>
        <w:jc w:val="both"/>
      </w:pPr>
      <w:r>
        <w:t>* **Scope 3**: 0.060000000000000005 tons CO2e (other indirect emissions)</w:t>
      </w:r>
    </w:p>
    <w:p>
      <w:pPr>
        <w:jc w:val="both"/>
      </w:pPr>
      <w:r>
        <w:t>LTC's GHG emissions are primarily attributed to its manufacturing processes, energy consumption, and supply chain activities. The company's environmental impact also includes:</w:t>
      </w:r>
    </w:p>
    <w:p>
      <w:pPr>
        <w:jc w:val="both"/>
      </w:pPr>
      <w:r>
        <w:t>1. **Water Usage**: LTC's water usage is primarily attributed to its manufacturing processes and facility operations.</w:t>
      </w:r>
    </w:p>
    <w:p>
      <w:pPr>
        <w:jc w:val="both"/>
      </w:pPr>
      <w:r>
        <w:t>2. **Waste Generation**: The company generates waste from its manufacturing processes, including hazardous waste.</w:t>
      </w:r>
    </w:p>
    <w:p>
      <w:pPr>
        <w:jc w:val="both"/>
      </w:pPr>
      <w:r>
        <w:t>3. **Biodiversity**: LTC's operations have a limited impact on biodiversity, as the company does not operate in sensitive ecosystems.</w:t>
      </w:r>
    </w:p>
    <w:p>
      <w:pPr>
        <w:jc w:val="both"/>
      </w:pPr>
      <w:r>
        <w:t>LTC's ESG carbon audit has identified areas of strength and weakness in the company's sustainability performance. While LTC has made progress in reducing its energy consumption and waste generation, there are opportunities for improvement in its supply chain management and GHG emission reduction efforts. The company will continue to monitor and report on its environmental performance, working towards its sustainability goals and minimizing its environmental impact.</w:t>
      </w:r>
    </w:p>
    <w:p>
      <w:r>
        <w:br w:type="page"/>
      </w:r>
    </w:p>
    <w:p>
      <w:pPr>
        <w:pStyle w:val="Heading1"/>
      </w:pPr>
      <w:r>
        <w:t>Environmental Metrics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Emissions</w:t>
            </w:r>
          </w:p>
        </w:tc>
        <w:tc>
          <w:tcPr>
            <w:tcW w:type="dxa" w:w="4320"/>
          </w:tcPr>
          <w:p>
            <w:r>
              <w:t>573.56</w:t>
            </w:r>
          </w:p>
        </w:tc>
      </w:tr>
      <w:tr>
        <w:tc>
          <w:tcPr>
            <w:tcW w:type="dxa" w:w="4320"/>
          </w:tcPr>
          <w:p>
            <w:r>
              <w:t>Carbon Intensity</w:t>
            </w:r>
          </w:p>
        </w:tc>
        <w:tc>
          <w:tcPr>
            <w:tcW w:type="dxa" w:w="4320"/>
          </w:tcPr>
          <w:p>
            <w:r>
              <w:t>0.0</w:t>
            </w:r>
          </w:p>
        </w:tc>
      </w:tr>
      <w:tr>
        <w:tc>
          <w:tcPr>
            <w:tcW w:type="dxa" w:w="4320"/>
          </w:tcPr>
          <w:p>
            <w:r>
              <w:t>Recycle Rate</w:t>
            </w:r>
          </w:p>
        </w:tc>
        <w:tc>
          <w:tcPr>
            <w:tcW w:type="dxa" w:w="4320"/>
          </w:tcPr>
          <w:p>
            <w:r>
              <w:t>0.5</w:t>
            </w:r>
          </w:p>
        </w:tc>
      </w:tr>
      <w:tr>
        <w:tc>
          <w:tcPr>
            <w:tcW w:type="dxa" w:w="4320"/>
          </w:tcPr>
          <w:p>
            <w:r>
              <w:t>Female Workforce %</w:t>
            </w:r>
          </w:p>
        </w:tc>
        <w:tc>
          <w:tcPr>
            <w:tcW w:type="dxa" w:w="4320"/>
          </w:tcPr>
          <w:p>
            <w:r>
              <w:t>40.0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8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