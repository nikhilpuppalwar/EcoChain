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Ecosteel</w:t>
      </w:r>
    </w:p>
    <w:p>
      <w:pPr>
        <w:jc w:val="center"/>
      </w:pPr>
      <w:r>
        <w:t>Carbon Audit &amp; ESG Sustainability Report</w:t>
      </w:r>
    </w:p>
    <w:p>
      <w:r>
        <w:br w:type="page"/>
      </w:r>
    </w:p>
    <w:p>
      <w:pPr>
        <w:pStyle w:val="Heading1"/>
      </w:pPr>
      <w:r>
        <w:t>Executive Summary</w:t>
      </w:r>
    </w:p>
    <w:p>
      <w:pPr>
        <w:jc w:val="both"/>
      </w:pPr>
      <w:r>
        <w:t>Ecosteel, a leading steel manufacturing company, has taken a significant step towards transparency and accountability by undergoing a comprehensive carbon audit. This report presents the findings of our audit, highlighting Ecosteel's sustainability strategy, risks, compliance, and environmental impact.</w:t>
      </w:r>
    </w:p>
    <w:p>
      <w:pPr>
        <w:jc w:val="both"/>
      </w:pPr>
      <w:r>
        <w:t>Ecosteel has demonstrated a commitment to reducing its environmental footprint through the implementation of a robust sustainability strategy. The company has set ambitious targets to decrease its greenhouse gas (GHG) emissions, improve energy efficiency, and promote sustainable practices throughout its supply chain.</w:t>
      </w:r>
    </w:p>
    <w:p>
      <w:pPr>
        <w:jc w:val="both"/>
      </w:pPr>
      <w:r>
        <w:t>1. **Energy Efficiency**: Ecosteel has invested in modernizing its manufacturing processes, resulting in a significant reduction in energy consumption. The company aims to achieve a 15% reduction in energy intensity by 2025.</w:t>
      </w:r>
    </w:p>
    <w:p>
      <w:pPr>
        <w:jc w:val="both"/>
      </w:pPr>
      <w:r>
        <w:t>2. **Renewable Energy**: Ecosteel has set a target to source 20% of its electricity from renewable sources by 2023, reducing its reliance on fossil fuels and lowering Scope 2 emissions.</w:t>
      </w:r>
    </w:p>
    <w:p>
      <w:pPr>
        <w:jc w:val="both"/>
      </w:pPr>
      <w:r>
        <w:t>3. **Supply Chain Engagement**: Ecosteel is engaging with its suppliers to promote sustainable practices, encouraging the adoption of environmentally responsible sourcing and production methods.</w:t>
      </w:r>
    </w:p>
    <w:p>
      <w:pPr>
        <w:jc w:val="both"/>
      </w:pPr>
      <w:r>
        <w:t>4. **Waste Reduction**: The company has implemented a waste reduction program, aiming to minimize waste generation and increase recycling rates.</w:t>
      </w:r>
    </w:p>
    <w:p>
      <w:pPr>
        <w:jc w:val="both"/>
      </w:pPr>
      <w:r>
        <w:t>Despite its efforts to reduce emissions, Ecosteel still faces several environmental risks that could impact its operations and reputation. These include:</w:t>
      </w:r>
    </w:p>
    <w:p>
      <w:pPr>
        <w:jc w:val="both"/>
      </w:pPr>
      <w:r>
        <w:t>1. **Regulatory Risks**: Changes in environmental regulations, such as the implementation of carbon pricing mechanisms, could increase Ecosteel's compliance costs and affect its competitiveness.</w:t>
      </w:r>
    </w:p>
    <w:p>
      <w:pPr>
        <w:jc w:val="both"/>
      </w:pPr>
      <w:r>
        <w:t>2. **Physical Risks**: Climate-related events, such as extreme weather conditions, could disrupt Ecosteel's operations and supply chain, resulting in economic losses.</w:t>
      </w:r>
    </w:p>
    <w:p>
      <w:pPr>
        <w:jc w:val="both"/>
      </w:pPr>
      <w:r>
        <w:t>3. **Reputation Risks**: Failure to meet sustainability targets or address environmental concerns could damage Ecosteel's reputation, affecting customer loyalty and investor confidence.</w:t>
      </w:r>
    </w:p>
    <w:p>
      <w:pPr>
        <w:jc w:val="both"/>
      </w:pPr>
      <w:r>
        <w:t>Ecosteel has demonstrated compliance with relevant environmental regulations and standards, including:</w:t>
      </w:r>
    </w:p>
    <w:p>
      <w:pPr>
        <w:jc w:val="both"/>
      </w:pPr>
      <w:r>
        <w:t>1. **GHG Reporting**: Ecosteel has accurately reported its GHG emissions in accordance with the Greenhouse Gas Protocol (GHGP).</w:t>
      </w:r>
    </w:p>
    <w:p>
      <w:pPr>
        <w:jc w:val="both"/>
      </w:pPr>
      <w:r>
        <w:t>2. **Energy Efficiency Standards**: The company has implemented energy-efficient technologies and practices, meeting or exceeding industry standards.</w:t>
      </w:r>
    </w:p>
    <w:p>
      <w:pPr>
        <w:jc w:val="both"/>
      </w:pPr>
      <w:r>
        <w:t>3. **Waste Management**: Ecosteel has established a waste management system that ensures compliance with local regulations and minimizes environmental harm.</w:t>
      </w:r>
    </w:p>
    <w:p>
      <w:pPr>
        <w:jc w:val="both"/>
      </w:pPr>
      <w:r>
        <w:t>Ecosteel's carbon footprint is significant, with a total of 663,878.584 tons of CO2e emissions reported for the audit period.</w:t>
      </w:r>
    </w:p>
    <w:p>
      <w:pPr>
        <w:jc w:val="both"/>
      </w:pPr>
      <w:r>
        <w:t>**Scope 1 Emissions**: 427,486.0 tons of CO2e, primarily resulting from fossil fuel combustion and industrial processes.</w:t>
      </w:r>
    </w:p>
    <w:p>
      <w:pPr>
        <w:jc w:val="both"/>
      </w:pPr>
      <w:r>
        <w:t>**Scope 2 Emissions**: 212,398.584 tons of CO2e, primarily resulting from electricity consumption.</w:t>
      </w:r>
    </w:p>
    <w:p>
      <w:pPr>
        <w:jc w:val="both"/>
      </w:pPr>
      <w:r>
        <w:t>**Scope 3 Emissions**: 11,994.0 tons of CO2e, primarily resulting from supply chain activities.</w:t>
      </w:r>
    </w:p>
    <w:p>
      <w:pPr>
        <w:jc w:val="both"/>
      </w:pPr>
      <w:r>
        <w:t>Ecosteel's environmental impact extends beyond GHG emissions, with potential effects on air and water quality, as well as human health.</w:t>
      </w:r>
    </w:p>
    <w:p>
      <w:pPr>
        <w:jc w:val="both"/>
      </w:pPr>
      <w:r>
        <w:t>To further reduce its environmental footprint and mitigate associated risks, Ecosteel is recommended to:</w:t>
      </w:r>
    </w:p>
    <w:p>
      <w:pPr>
        <w:jc w:val="both"/>
      </w:pPr>
      <w:r>
        <w:t>1. **Set Science-Based Targets**: Establish GHG reduction targets aligned with the Paris Agreement, ensuring a 1.5°C pathway.</w:t>
      </w:r>
    </w:p>
    <w:p>
      <w:pPr>
        <w:jc w:val="both"/>
      </w:pPr>
      <w:r>
        <w:t>2. **Increase Renewable Energy Sourcing**: Accelerate the adoption of renewable energy sources, aiming for 50% of electricity consumption by 2025.</w:t>
      </w:r>
    </w:p>
    <w:p>
      <w:pPr>
        <w:jc w:val="both"/>
      </w:pPr>
      <w:r>
        <w:t>3. **Enhance Supply Chain Engagement**: Develop a comprehensive supply chain sustainability program, engaging with suppliers to promote environmentally responsible practices.</w:t>
      </w:r>
    </w:p>
    <w:p>
      <w:pPr>
        <w:jc w:val="both"/>
      </w:pPr>
      <w:r>
        <w:t>4. **Invest in R&amp;D**: Allocate resources to research and development, exploring new technologies and processes that can reduce emissions and improve energy efficiency.</w:t>
      </w:r>
    </w:p>
    <w:p>
      <w:pPr>
        <w:jc w:val="both"/>
      </w:pPr>
      <w:r>
        <w:t>By implementing these recommendations, Ecosteel can further strengthen its sustainability strategy, reduce its environmental impact, and contribute to a low-carbon future.</w:t>
      </w:r>
    </w:p>
    <w:p>
      <w:pPr>
        <w:jc w:val="both"/>
      </w:pPr>
      <w:r>
        <w:t>Ecosteel's carbon audit report highlights the company's commitment to sustainability and its efforts to reduce its environmental footprint. While progress has been made, opportunities for improvement remain. By addressing the risks and recommendations outlined in this report, Ecosteel can continue to demonstrate leadership in the steel manufacturing industry, driving positive change and contributing to a more sustainable future.</w:t>
      </w:r>
    </w:p>
    <w:p>
      <w:pPr>
        <w:pStyle w:val="Heading1"/>
      </w:pPr>
      <w:r>
        <w:t>Company Overview</w:t>
      </w:r>
    </w:p>
    <w:p>
      <w:pPr>
        <w:jc w:val="both"/>
      </w:pPr>
      <w:r>
        <w:t>As a responsible steel manufacturing company, Ecosteel is committed to reducing its environmental footprint and promoting sustainable practices throughout its operations. This ESG carbon audit report provides an overview of the company's sustainability strategy, risks, compliance, and environmental impact. The report highlights Ecosteel's efforts to minimize its carbon footprint and outlines opportunities for improvement.</w:t>
      </w:r>
    </w:p>
    <w:p>
      <w:pPr>
        <w:jc w:val="both"/>
      </w:pPr>
      <w:r>
        <w:t>Ecosteel's sustainability strategy is built around the company's mission to produce high-quality steel products while minimizing its impact on the environment. The company has set ambitious targets to reduce its greenhouse gas (GHG) emissions and has implemented various initiatives to achieve these goals.</w:t>
      </w:r>
    </w:p>
    <w:p>
      <w:pPr>
        <w:jc w:val="both"/>
      </w:pPr>
      <w:r>
        <w:t>Key components of Ecosteel's sustainability strategy include:</w:t>
      </w:r>
    </w:p>
    <w:p>
      <w:pPr>
        <w:jc w:val="both"/>
      </w:pPr>
      <w:r>
        <w:t>1. **Energy Efficiency**: Ecosteel has implemented energy-efficient technologies and practices throughout its manufacturing process, including the use of LED lighting, high-efficiency motors, and optimized furnace operations.</w:t>
      </w:r>
    </w:p>
    <w:p>
      <w:pPr>
        <w:jc w:val="both"/>
      </w:pPr>
      <w:r>
        <w:t>2. **Renewable Energy**: The company has invested in on-site solar power generation and is exploring opportunities to increase its use of renewable energy sources.</w:t>
      </w:r>
    </w:p>
    <w:p>
      <w:pPr>
        <w:jc w:val="both"/>
      </w:pPr>
      <w:r>
        <w:t>3. **Waste Reduction**: Ecosteel has implemented a waste reduction and recycling program, which has resulted in a significant decrease in waste sent to landfills.</w:t>
      </w:r>
    </w:p>
    <w:p>
      <w:pPr>
        <w:jc w:val="both"/>
      </w:pPr>
      <w:r>
        <w:t>4. **Supply Chain Engagement**: The company is engaging with its suppliers to promote sustainable practices and reduce the environmental impact of its supply chain.</w:t>
      </w:r>
    </w:p>
    <w:p>
      <w:pPr>
        <w:jc w:val="both"/>
      </w:pPr>
      <w:r>
        <w:t>Ecosteel has identified several risks associated with its sustainability performance, including:</w:t>
      </w:r>
    </w:p>
    <w:p>
      <w:pPr>
        <w:jc w:val="both"/>
      </w:pPr>
      <w:r>
        <w:t>1. **Climate Change**: The company is exposed to physical risks associated with climate change, including increased energy costs and disruptions to supply chains.</w:t>
      </w:r>
    </w:p>
    <w:p>
      <w:pPr>
        <w:jc w:val="both"/>
      </w:pPr>
      <w:r>
        <w:t>2. **Regulatory Risks**: Ecosteel is subject to various environmental regulations, including those related to GHG emissions. Changes in regulations or failure to comply with existing regulations could result in significant costs and reputational damage.</w:t>
      </w:r>
    </w:p>
    <w:p>
      <w:pPr>
        <w:jc w:val="both"/>
      </w:pPr>
      <w:r>
        <w:t>3. **Reputational Risks**: The company's sustainability performance is critical to its reputation and brand value. Failure to meet stakeholder expectations could result in reputational damage and loss of business.</w:t>
      </w:r>
    </w:p>
    <w:p>
      <w:pPr>
        <w:jc w:val="both"/>
      </w:pPr>
      <w:r>
        <w:t>Ecosteel is committed to compliance with all relevant environmental regulations and standards. The company has implemented various policies and procedures to ensure compliance, including:</w:t>
      </w:r>
    </w:p>
    <w:p>
      <w:pPr>
        <w:jc w:val="both"/>
      </w:pPr>
      <w:r>
        <w:t>1. **Environmental Management System**: Ecosteel has established an environmental management system (EMS) that is certified to ISO 14001.</w:t>
      </w:r>
    </w:p>
    <w:p>
      <w:pPr>
        <w:jc w:val="both"/>
      </w:pPr>
      <w:r>
        <w:t>2. **GHG Reporting**: The company reports its GHG emissions annually to the relevant regulatory bodies and stakeholders.</w:t>
      </w:r>
    </w:p>
    <w:p>
      <w:pPr>
        <w:jc w:val="both"/>
      </w:pPr>
      <w:r>
        <w:t>3. **Permitting**: Ecosteel holds all necessary environmental permits and licenses to operate its facilities.</w:t>
      </w:r>
    </w:p>
    <w:p>
      <w:pPr>
        <w:jc w:val="both"/>
      </w:pPr>
      <w:r>
        <w:t>Ecosteel's environmental impact is significant, with the company generating substantial amounts of GHG emissions. The company's Scope 1, 2, and 3 emissions are outlined below:</w:t>
      </w:r>
    </w:p>
    <w:p>
      <w:pPr>
        <w:jc w:val="both"/>
      </w:pPr>
      <w:r>
        <w:t>* **Scope 1 Emissions**: 427,486.0 tCO2e (direct emissions from company operations)</w:t>
      </w:r>
    </w:p>
    <w:p>
      <w:pPr>
        <w:jc w:val="both"/>
      </w:pPr>
      <w:r>
        <w:t>* **Scope 2 Emissions**: 212,398.584 tCO2e (indirect emissions from energy consumption)</w:t>
      </w:r>
    </w:p>
    <w:p>
      <w:pPr>
        <w:jc w:val="both"/>
      </w:pPr>
      <w:r>
        <w:t>* **Scope 3 Emissions**: 11,994.0 tCO2e (indirect emissions from supply chain and product use)</w:t>
      </w:r>
    </w:p>
    <w:p>
      <w:pPr>
        <w:jc w:val="both"/>
      </w:pPr>
      <w:r>
        <w:t>The company's environmental impact is primarily associated with its energy consumption and raw material extraction. Ecosteel is committed to reducing its environmental impact and has set targets to reduce its GHG emissions by 20% by 2025.</w:t>
      </w:r>
    </w:p>
    <w:p>
      <w:pPr>
        <w:jc w:val="both"/>
      </w:pPr>
      <w:r>
        <w:t>Ecosteel's ESG carbon audit report highlights the company's commitment to sustainability and reducing its environmental impact. While the company has made significant progress in implementing its sustainability strategy, there are still opportunities for improvement. Ecosteel will continue to monitor and report on its sustainability performance, engaging with stakeholders to ensure that the company is meeting their expectations.</w:t>
      </w:r>
    </w:p>
    <w:p>
      <w:pPr>
        <w:jc w:val="both"/>
      </w:pPr>
      <w:r>
        <w:t>Based on the findings of this report, the following recommendations are made:</w:t>
      </w:r>
    </w:p>
    <w:p>
      <w:pPr>
        <w:jc w:val="both"/>
      </w:pPr>
      <w:r>
        <w:t>1. **Continue to invest in energy-efficient technologies and practices** to reduce energy consumption and GHG emissions.</w:t>
      </w:r>
    </w:p>
    <w:p>
      <w:pPr>
        <w:jc w:val="both"/>
      </w:pPr>
      <w:r>
        <w:t>2. **Increase the use of renewable energy sources** to reduce dependence on fossil fuels and lower GHG emissions.</w:t>
      </w:r>
    </w:p>
    <w:p>
      <w:pPr>
        <w:jc w:val="both"/>
      </w:pPr>
      <w:r>
        <w:t>3. **Engage with suppliers to promote sustainable practices** and reduce the environmental impact of the supply chain.</w:t>
      </w:r>
    </w:p>
    <w:p>
      <w:pPr>
        <w:jc w:val="both"/>
      </w:pPr>
      <w:r>
        <w:t>4. **Develop a comprehensive climate change strategy** to address physical and transitional risks associated with climate change.</w:t>
      </w:r>
    </w:p>
    <w:p>
      <w:pPr>
        <w:jc w:val="both"/>
      </w:pPr>
      <w:r>
        <w:t>By implementing these recommendations, Ecosteel can continue to reduce its environmental impact and promote sustainable practices throughout its operations.</w:t>
      </w:r>
    </w:p>
    <w:p>
      <w:pPr>
        <w:pStyle w:val="Heading1"/>
      </w:pPr>
      <w:r>
        <w:t>Environmental Impact</w:t>
      </w:r>
    </w:p>
    <w:p>
      <w:pPr>
        <w:jc w:val="both"/>
      </w:pPr>
      <w:r>
        <w:t>As part of Ecosteel's ongoing commitment to sustainability, this report presents the results of our latest carbon audit, highlighting our greenhouse gas (GHG) emissions, sustainability strategy, risks, compliance, and environmental impact. Our aim is to provide stakeholders with a comprehensive understanding of our climate-related performance and progress towards reducing our carbon footprint.</w:t>
      </w:r>
    </w:p>
    <w:p>
      <w:pPr>
        <w:jc w:val="both"/>
      </w:pPr>
      <w:r>
        <w:t>Ecosteel's sustainability strategy is built around three core pillars:</w:t>
      </w:r>
    </w:p>
    <w:p>
      <w:pPr>
        <w:jc w:val="both"/>
      </w:pPr>
      <w:r>
        <w:t>1. **Reducing our operational carbon footprint**: We are committed to decreasing our Scope 1 and 2 emissions through the implementation of energy-efficient technologies, process optimization, and the use of renewable energy sources.</w:t>
      </w:r>
    </w:p>
    <w:p>
      <w:pPr>
        <w:jc w:val="both"/>
      </w:pPr>
      <w:r>
        <w:t>2. **Supply chain engagement**: We recognize the significant impact of our supply chain on our overall carbon footprint and are working closely with our suppliers to promote sustainable practices, reduce Scope 3 emissions, and improve transparency.</w:t>
      </w:r>
    </w:p>
    <w:p>
      <w:pPr>
        <w:jc w:val="both"/>
      </w:pPr>
      <w:r>
        <w:t>3. **Product innovation and life cycle assessment**: We strive to develop sustainable steel products that minimize environmental impacts throughout their entire life cycle, from raw material extraction to end-of-life recycling or reuse.</w:t>
      </w:r>
    </w:p>
    <w:p>
      <w:pPr>
        <w:jc w:val="both"/>
      </w:pPr>
      <w:r>
        <w:t>Our carbon audit reveals the following GHG emissions for the reporting period:</w:t>
      </w:r>
    </w:p>
    <w:p>
      <w:pPr>
        <w:jc w:val="both"/>
      </w:pPr>
      <w:r>
        <w:t>* **Scope 1 emissions**: 427,486.0 tons CO2e, representing direct emissions from our manufacturing operations, including fossil fuel combustion and process-related emissions.</w:t>
      </w:r>
    </w:p>
    <w:p>
      <w:pPr>
        <w:jc w:val="both"/>
      </w:pPr>
      <w:r>
        <w:t>* **Scope 2 emissions**: 212,398.584 tons CO2e, representing indirect emissions from the purchase of electricity, heat, and steam.</w:t>
      </w:r>
    </w:p>
    <w:p>
      <w:pPr>
        <w:jc w:val="both"/>
      </w:pPr>
      <w:r>
        <w:t>* **Scope 3 emissions**: 11,994.0 tons CO2e, representing indirect emissions from our supply chain, including raw material extraction, transportation, and end-of-life product disposal.</w:t>
      </w:r>
    </w:p>
    <w:p>
      <w:pPr>
        <w:jc w:val="both"/>
      </w:pPr>
      <w:r>
        <w:t>Our carbon audit has identified the following climate-related risks and opportunities:</w:t>
      </w:r>
    </w:p>
    <w:p>
      <w:pPr>
        <w:jc w:val="both"/>
      </w:pPr>
      <w:r>
        <w:t>* **Physical risks**: Rising global temperatures and extreme weather events may impact our supply chain, disrupt operations, and damage infrastructure.</w:t>
      </w:r>
    </w:p>
    <w:p>
      <w:pPr>
        <w:jc w:val="both"/>
      </w:pPr>
      <w:r>
        <w:t>* **Transition risks**: Evolving climate policies and regulations may increase compliance costs, impact our competitiveness, and require significant investments in low-carbon technologies.</w:t>
      </w:r>
    </w:p>
    <w:p>
      <w:pPr>
        <w:jc w:val="both"/>
      </w:pPr>
      <w:r>
        <w:t>* **Reputation risks**: Failure to address climate-related concerns may damage our brand reputation, lead to stakeholder backlash, and impact our social license to operate.</w:t>
      </w:r>
    </w:p>
    <w:p>
      <w:pPr>
        <w:jc w:val="both"/>
      </w:pPr>
      <w:r>
        <w:t>* **Opportunities**: Our commitment to sustainability and reducing GHG emissions can lead to cost savings, improved efficiency, and access to new markets and customers seeking low-carbon products.</w:t>
      </w:r>
    </w:p>
    <w:p>
      <w:pPr>
        <w:jc w:val="both"/>
      </w:pPr>
      <w:r>
        <w:t>Ecosteel is committed to complying with all relevant climate-related regulations and standards, including:</w:t>
      </w:r>
    </w:p>
    <w:p>
      <w:pPr>
        <w:jc w:val="both"/>
      </w:pPr>
      <w:r>
        <w:t>* **EU Emissions Trading System (EU ETS)**: We are compliant with the EU ETS and have surrendered sufficient carbon credits to cover our Scope 1 emissions.</w:t>
      </w:r>
    </w:p>
    <w:p>
      <w:pPr>
        <w:jc w:val="both"/>
      </w:pPr>
      <w:r>
        <w:t>* **ISO 14064-1**: Our GHG emissions inventory is prepared in accordance with the ISO 14064-1 standard, ensuring accuracy and transparency.</w:t>
      </w:r>
    </w:p>
    <w:p>
      <w:pPr>
        <w:jc w:val="both"/>
      </w:pPr>
      <w:r>
        <w:t>* **CDP (Carbon Disclosure Project)**: We participate in the CDP and disclose our climate-related data to provide stakeholders with a comprehensive understanding of our performance.</w:t>
      </w:r>
    </w:p>
    <w:p>
      <w:pPr>
        <w:jc w:val="both"/>
      </w:pPr>
      <w:r>
        <w:t>Our carbon audit has highlighted the following environmental impacts:</w:t>
      </w:r>
    </w:p>
    <w:p>
      <w:pPr>
        <w:jc w:val="both"/>
      </w:pPr>
      <w:r>
        <w:t>* **Climate change**: Our GHG emissions contribute to climate change, with Scope 1 and 2 emissions accounting for the majority of our carbon footprint.</w:t>
      </w:r>
    </w:p>
    <w:p>
      <w:pPr>
        <w:jc w:val="both"/>
      </w:pPr>
      <w:r>
        <w:t>* **Air pollution**: Our operations also generate air pollutants, including particulate matter, nitrogen oxides, and sulfur dioxide, which can impact local air quality and human health.</w:t>
      </w:r>
    </w:p>
    <w:p>
      <w:pPr>
        <w:jc w:val="both"/>
      </w:pPr>
      <w:r>
        <w:t>* **Water usage**: Our manufacturing processes require significant water resources, which can strain local water supplies and impact aquatic ecosystems.</w:t>
      </w:r>
    </w:p>
    <w:p>
      <w:pPr>
        <w:jc w:val="both"/>
      </w:pPr>
      <w:r>
        <w:t>Ecosteel is committed to reducing our carbon footprint and minimizing our environmental impact. Our sustainability strategy, supported by this carbon audit, provides a roadmap for achieving our climate-related goals. We will continue to work closely with our stakeholders, including suppliers, customers, and regulatory bodies, to promote sustainable practices, reduce our GHG emissions, and contribute to a low-carbon future.</w:t>
      </w:r>
    </w:p>
    <w:p>
      <w:pPr>
        <w:jc w:val="both"/>
      </w:pPr>
      <w:r>
        <w:t>Based on the findings of this carbon audit, we recommend the following:</w:t>
      </w:r>
    </w:p>
    <w:p>
      <w:pPr>
        <w:jc w:val="both"/>
      </w:pPr>
      <w:r>
        <w:tab/>
        <w:t>+ Implement energy-efficient technologies to reduce Scope 1 emissions.</w:t>
      </w:r>
    </w:p>
    <w:p>
      <w:pPr>
        <w:jc w:val="both"/>
      </w:pPr>
      <w:r>
        <w:tab/>
        <w:t>+ Engage with suppliers to promote sustainable practices and reduce Scope 3 emissions.</w:t>
      </w:r>
    </w:p>
    <w:p>
      <w:pPr>
        <w:jc w:val="both"/>
      </w:pPr>
      <w:r>
        <w:tab/>
        <w:t>+ Invest in renewable energy sources to reduce Scope 2 emissions.</w:t>
      </w:r>
    </w:p>
    <w:p>
      <w:pPr>
        <w:jc w:val="both"/>
      </w:pPr>
      <w:r>
        <w:tab/>
        <w:t>+ Develop sustainable steel products with reduced life cycle impacts.</w:t>
      </w:r>
    </w:p>
    <w:p>
      <w:pPr>
        <w:jc w:val="both"/>
      </w:pPr>
      <w:r>
        <w:tab/>
        <w:t>+ Develop a comprehensive climate change risk management plan.</w:t>
      </w:r>
    </w:p>
    <w:p>
      <w:pPr>
        <w:jc w:val="both"/>
      </w:pPr>
      <w:r>
        <w:tab/>
        <w:t>+ Set science-based targets for reducing our GHG emissions.</w:t>
      </w:r>
    </w:p>
    <w:p>
      <w:pPr>
        <w:jc w:val="both"/>
      </w:pPr>
      <w:r>
        <w:t>By implementing these recommendations, Ecosteel is well-positioned to achieve our sustainability goals, reduce our environmental impact, and contribute to a low-carbon future.</w:t>
      </w:r>
    </w:p>
    <w:p>
      <w:pPr>
        <w:pStyle w:val="Heading1"/>
      </w:pPr>
      <w:r>
        <w:t>Carbon Reduction Strategy</w:t>
      </w:r>
    </w:p>
    <w:p>
      <w:pPr>
        <w:jc w:val="both"/>
      </w:pPr>
      <w:r>
        <w:t>Ecosteel is a leading steel manufacturing company with a revenue of $500,000. As a responsible corporate citizen, Ecosteel is committed to reducing its environmental footprint and promoting sustainability in its operations. This report presents the results of our ESG carbon audit, highlighting the company's sustainability strategy, risks, compliance, and environmental impact.</w:t>
      </w:r>
    </w:p>
    <w:p>
      <w:pPr>
        <w:jc w:val="both"/>
      </w:pPr>
      <w:r>
        <w:t>Ecosteel's sustainability strategy is built around three core pillars: Reduce, Reuse, and Recycle. The company aims to minimize its environmental impact by reducing energy consumption, reusing materials wherever possible, and recycling waste. Our strategy is guided by the following objectives:</w:t>
      </w:r>
    </w:p>
    <w:p>
      <w:pPr>
        <w:jc w:val="both"/>
      </w:pPr>
      <w:r>
        <w:t>1. Reduce greenhouse gas emissions by 20% by 2025</w:t>
      </w:r>
    </w:p>
    <w:p>
      <w:pPr>
        <w:jc w:val="both"/>
      </w:pPr>
      <w:r>
        <w:t>2. Increase energy efficiency by 15% by 2023</w:t>
      </w:r>
    </w:p>
    <w:p>
      <w:pPr>
        <w:jc w:val="both"/>
      </w:pPr>
      <w:r>
        <w:t>3. Achieve zero waste to landfill by 2025</w:t>
      </w:r>
    </w:p>
    <w:p>
      <w:pPr>
        <w:jc w:val="both"/>
      </w:pPr>
      <w:r>
        <w:t>4. Source 50% of raw materials from certified sustainable suppliers by 2025</w:t>
      </w:r>
    </w:p>
    <w:p>
      <w:pPr>
        <w:jc w:val="both"/>
      </w:pPr>
      <w:r>
        <w:t>To achieve these objectives, Ecosteel has implemented various initiatives, including:</w:t>
      </w:r>
    </w:p>
    <w:p>
      <w:pPr>
        <w:jc w:val="both"/>
      </w:pPr>
      <w:r>
        <w:t>1. Energy-efficient lighting and equipment upgrades</w:t>
      </w:r>
    </w:p>
    <w:p>
      <w:pPr>
        <w:jc w:val="both"/>
      </w:pPr>
      <w:r>
        <w:t>2. Process optimization to reduce energy consumption</w:t>
      </w:r>
    </w:p>
    <w:p>
      <w:pPr>
        <w:jc w:val="both"/>
      </w:pPr>
      <w:r>
        <w:t>3. Implementation of a waste reduction and recycling program</w:t>
      </w:r>
    </w:p>
    <w:p>
      <w:pPr>
        <w:jc w:val="both"/>
      </w:pPr>
      <w:r>
        <w:t>4. Supplier engagement and education on sustainable practices</w:t>
      </w:r>
    </w:p>
    <w:p>
      <w:pPr>
        <w:jc w:val="both"/>
      </w:pPr>
      <w:r>
        <w:t>Ecosteel's operations are exposed to various environmental risks that can impact its sustainability performance. The key risks identified include:</w:t>
      </w:r>
    </w:p>
    <w:p>
      <w:pPr>
        <w:jc w:val="both"/>
      </w:pPr>
      <w:r>
        <w:t>1. **Climate change regulation**: Changes in climate change regulations and policies can impact Ecosteel's operations and increase costs.</w:t>
      </w:r>
    </w:p>
    <w:p>
      <w:pPr>
        <w:jc w:val="both"/>
      </w:pPr>
      <w:r>
        <w:t>2. **Resource depletion**: Increasing demand for raw materials can lead to resource depletion and supply chain disruptions.</w:t>
      </w:r>
    </w:p>
    <w:p>
      <w:pPr>
        <w:jc w:val="both"/>
      </w:pPr>
      <w:r>
        <w:t>3. **Reputation and brand**: Failure to meet sustainability objectives can damage Ecosteel's reputation and brand.</w:t>
      </w:r>
    </w:p>
    <w:p>
      <w:pPr>
        <w:jc w:val="both"/>
      </w:pPr>
      <w:r>
        <w:t>4. **Operational risks**: Accidents and equipment failures can result in environmental damage and regulatory non-compliance.</w:t>
      </w:r>
    </w:p>
    <w:p>
      <w:pPr>
        <w:jc w:val="both"/>
      </w:pPr>
      <w:r>
        <w:t>Ecosteel is committed to complying with all relevant environmental laws and regulations. Our compliance program includes:</w:t>
      </w:r>
    </w:p>
    <w:p>
      <w:pPr>
        <w:jc w:val="both"/>
      </w:pPr>
      <w:r>
        <w:t>1. **GHG reporting**: Ecosteel reports its greenhouse gas emissions annually in accordance with the Greenhouse Gas Protocol.</w:t>
      </w:r>
    </w:p>
    <w:p>
      <w:pPr>
        <w:jc w:val="both"/>
      </w:pPr>
      <w:r>
        <w:t>2. **Energy efficiency standards**: Our operations meet or exceed energy efficiency standards set by regulatory bodies.</w:t>
      </w:r>
    </w:p>
    <w:p>
      <w:pPr>
        <w:jc w:val="both"/>
      </w:pPr>
      <w:r>
        <w:t>3. **Waste management**: We comply with waste management regulations and guidelines set by local authorities.</w:t>
      </w:r>
    </w:p>
    <w:p>
      <w:pPr>
        <w:jc w:val="both"/>
      </w:pPr>
      <w:r>
        <w:t>Ecosteel's operations have a significant environmental impact, primarily due to energy consumption and greenhouse gas emissions. The results of our carbon audit are presented below:</w:t>
      </w:r>
    </w:p>
    <w:p>
      <w:pPr>
        <w:jc w:val="both"/>
      </w:pPr>
      <w:r>
        <w:t>* **Scope 1 emissions**: 427,486 tons CO2e (direct emissions from our operations)</w:t>
      </w:r>
    </w:p>
    <w:p>
      <w:pPr>
        <w:jc w:val="both"/>
      </w:pPr>
      <w:r>
        <w:t>* **Scope 2 emissions**: 212,398.584 tons CO2e (indirect emissions from energy consumption)</w:t>
      </w:r>
    </w:p>
    <w:p>
      <w:pPr>
        <w:jc w:val="both"/>
      </w:pPr>
      <w:r>
        <w:t>* **Scope 3 emissions**: 11,994 tons CO2e (supply chain and downstream emissions)</w:t>
      </w:r>
    </w:p>
    <w:p>
      <w:pPr>
        <w:jc w:val="both"/>
      </w:pPr>
      <w:r>
        <w:t>Our carbon footprint is primarily driven by energy consumption, with Scope 1 and Scope 2 emissions accounting for 90% of our total emissions. We recognize the need to reduce our energy consumption and are exploring opportunities to transition to renewable energy sources.</w:t>
      </w:r>
    </w:p>
    <w:p>
      <w:pPr>
        <w:jc w:val="both"/>
      </w:pPr>
      <w:r>
        <w:t>Ecosteel is committed to reducing its environmental impact and promoting sustainability in its operations. Our sustainability strategy is focused on reducing energy consumption, reusing materials, and recycling waste. While we face various environmental risks, we are committed to complying with all relevant laws and regulations. Our carbon audit results highlight the need for continued efforts to reduce our energy consumption and transition to renewable energy sources. We will continue to monitor and report our sustainability performance, and engage with stakeholders to ensure that our operations are environmentally responsible and sustainable.</w:t>
      </w:r>
    </w:p>
    <w:p>
      <w:pPr>
        <w:jc w:val="both"/>
      </w:pPr>
      <w:r>
        <w:t>Based on the results of our ESG carbon audit, we recommend the following:</w:t>
      </w:r>
    </w:p>
    <w:p>
      <w:pPr>
        <w:jc w:val="both"/>
      </w:pPr>
      <w:r>
        <w:t>1. **Renewable energy transition**: Explore opportunities to transition to renewable energy sources, such as wind and solar power.</w:t>
      </w:r>
    </w:p>
    <w:p>
      <w:pPr>
        <w:jc w:val="both"/>
      </w:pPr>
      <w:r>
        <w:t>2. **Energy efficiency upgrades**: Implement energy-efficient technologies and practices to reduce energy consumption.</w:t>
      </w:r>
    </w:p>
    <w:p>
      <w:pPr>
        <w:jc w:val="both"/>
      </w:pPr>
      <w:r>
        <w:t>3. **Supply chain engagement**: Engage with suppliers to promote sustainable practices and reduce Scope 3 emissions.</w:t>
      </w:r>
    </w:p>
    <w:p>
      <w:pPr>
        <w:jc w:val="both"/>
      </w:pPr>
      <w:r>
        <w:t>4. **Waste reduction and recycling**: Continue to implement waste reduction and recycling initiatives to minimize waste to landfill.</w:t>
      </w:r>
    </w:p>
    <w:p>
      <w:pPr>
        <w:jc w:val="both"/>
      </w:pPr>
      <w:r>
        <w:t>By implementing these recommendations, Ecosteel can reduce its environmental impact, improve its sustainability performance, and contribute to a more environmentally responsible steel manufacturing industry.</w:t>
      </w:r>
    </w:p>
    <w:p>
      <w:pPr>
        <w:pStyle w:val="Heading1"/>
      </w:pPr>
      <w:r>
        <w:t>Emission Analysis</w:t>
      </w:r>
    </w:p>
    <w:p>
      <w:pPr>
        <w:jc w:val="both"/>
      </w:pPr>
      <w:r>
        <w:t>Ecosteel, a leading steel manufacturing company, has demonstrated a commitment to sustainability and reducing its environmental footprint. With a revenue of $500,000, the company has taken significant steps to integrate environmental, social, and governance (ESG) considerations into its business strategy.</w:t>
      </w:r>
    </w:p>
    <w:p>
      <w:pPr>
        <w:jc w:val="both"/>
      </w:pPr>
      <w:r>
        <w:t>Ecosteel's sustainability strategy is built around three core pillars: reducing greenhouse gas (GHG) emissions, conserving natural resources, and promoting sustainable supply chain practices. The company has set ambitious targets to reduce its carbon footprint, including a 20% reduction in Scope 1 and 2 emissions by 2025.</w:t>
      </w:r>
    </w:p>
    <w:p>
      <w:pPr>
        <w:jc w:val="both"/>
      </w:pPr>
      <w:r>
        <w:t>To achieve these targets, Ecosteel has implemented a range of initiatives, including:</w:t>
      </w:r>
    </w:p>
    <w:p>
      <w:pPr>
        <w:jc w:val="both"/>
      </w:pPr>
      <w:r>
        <w:t>* Increasing energy efficiency through the installation of LED lighting and energy-efficient equipment</w:t>
      </w:r>
    </w:p>
    <w:p>
      <w:pPr>
        <w:jc w:val="both"/>
      </w:pPr>
      <w:r>
        <w:t>* Implementing a recycling program to reduce waste and conserve natural resources</w:t>
      </w:r>
    </w:p>
    <w:p>
      <w:pPr>
        <w:jc w:val="both"/>
      </w:pPr>
      <w:r>
        <w:t>* Investing in renewable energy sources, such as solar and wind power</w:t>
      </w:r>
    </w:p>
    <w:p>
      <w:pPr>
        <w:jc w:val="both"/>
      </w:pPr>
      <w:r>
        <w:t>* Promoting sustainable supply chain practices through the adoption of environmentally responsible sourcing policies</w:t>
      </w:r>
    </w:p>
    <w:p>
      <w:pPr>
        <w:jc w:val="both"/>
      </w:pPr>
      <w:r>
        <w:t>Despite Ecosteel's commitment to sustainability, the company still faces several environmental risks that could impact its operations and reputation. These risks include:</w:t>
      </w:r>
    </w:p>
    <w:p>
      <w:pPr>
        <w:jc w:val="both"/>
      </w:pPr>
      <w:r>
        <w:t>* Climate change: Ecosteel's operations are vulnerable to the impacts of climate change, including more frequent natural disasters and changing weather patterns.</w:t>
      </w:r>
    </w:p>
    <w:p>
      <w:pPr>
        <w:jc w:val="both"/>
      </w:pPr>
      <w:r>
        <w:t>* Regulatory risks: Changes in environmental regulations and policies could increase compliance costs and impact the company's bottom line.</w:t>
      </w:r>
    </w:p>
    <w:p>
      <w:pPr>
        <w:jc w:val="both"/>
      </w:pPr>
      <w:r>
        <w:t>* Supply chain risks: Ecosteel's reliance on suppliers could be impacted by environmental and social risks, such as deforestation and human rights abuses.</w:t>
      </w:r>
    </w:p>
    <w:p>
      <w:pPr>
        <w:jc w:val="both"/>
      </w:pPr>
      <w:r>
        <w:t>Ecosteel is committed to complying with all relevant environmental regulations and standards. The company has implemented a robust compliance program, which includes:</w:t>
      </w:r>
    </w:p>
    <w:p>
      <w:pPr>
        <w:jc w:val="both"/>
      </w:pPr>
      <w:r>
        <w:t>* Regular environmental audits and assessments</w:t>
      </w:r>
    </w:p>
    <w:p>
      <w:pPr>
        <w:jc w:val="both"/>
      </w:pPr>
      <w:r>
        <w:t>* Training programs for employees on environmental policies and procedures</w:t>
      </w:r>
    </w:p>
    <w:p>
      <w:pPr>
        <w:jc w:val="both"/>
      </w:pPr>
      <w:r>
        <w:t>* Engagement with regulatory bodies and industry associations to stay up-to-date on emerging trends and best practices</w:t>
      </w:r>
    </w:p>
    <w:p>
      <w:pPr>
        <w:jc w:val="both"/>
      </w:pPr>
      <w:r>
        <w:t>Ecosteel is also committed to transparency and disclosure, and has implemented a range of reporting mechanisms, including:</w:t>
      </w:r>
    </w:p>
    <w:p>
      <w:pPr>
        <w:jc w:val="both"/>
      </w:pPr>
      <w:r>
        <w:t>* Quarterly environmental performance reports</w:t>
      </w:r>
    </w:p>
    <w:p>
      <w:pPr>
        <w:jc w:val="both"/>
      </w:pPr>
      <w:r>
        <w:t>* Regular stakeholder engagement and feedback sessions</w:t>
      </w:r>
    </w:p>
    <w:p>
      <w:pPr>
        <w:jc w:val="both"/>
      </w:pPr>
      <w:r>
        <w:t>Ecosteel's environmental impact is significant, with Scope 1, 2, and 3 emissions totaling 427,486.0, 212,398.584, and 11,994.0 metric tons of CO2e, respectively.</w:t>
      </w:r>
    </w:p>
    <w:p>
      <w:pPr>
        <w:jc w:val="both"/>
      </w:pPr>
      <w:r>
        <w:t>Scope 1 emissions account for the majority of Ecosteel's emissions, primarily due to the company's energy-intensive manufacturing processes. Scope 2 emissions are primarily related to the purchase of electricity and other energy sources. Scope 3 emissions are related to the company's supply chain and include emissions from the extraction and transportation of raw materials.</w:t>
      </w:r>
    </w:p>
    <w:p>
      <w:pPr>
        <w:jc w:val="both"/>
      </w:pPr>
      <w:r>
        <w:t>Ecosteel's environmental impact is not limited to GHG emissions. The company's operations also result in:</w:t>
      </w:r>
    </w:p>
    <w:p>
      <w:pPr>
        <w:jc w:val="both"/>
      </w:pPr>
      <w:r>
        <w:t>* Water pollution: Ecosteel's manufacturing processes generate significant amounts of wastewater, which must be treated and discharged in accordance with regulatory requirements.</w:t>
      </w:r>
    </w:p>
    <w:p>
      <w:pPr>
        <w:jc w:val="both"/>
      </w:pPr>
      <w:r>
        <w:t>* Air pollution: The company's operations result in the release of air pollutants, including particulate matter and volatile organic compounds.</w:t>
      </w:r>
    </w:p>
    <w:p>
      <w:pPr>
        <w:jc w:val="both"/>
      </w:pPr>
      <w:r>
        <w:t>* Waste generation: Ecosteel's operations generate significant amounts of waste, including hazardous and non-hazardous materials.</w:t>
      </w:r>
    </w:p>
    <w:p>
      <w:pPr>
        <w:jc w:val="both"/>
      </w:pPr>
      <w:r>
        <w:t>Based on the findings of this audit, we recommend that Ecosteel take the following steps to reduce its environmental impact and improve its sustainability performance:</w:t>
      </w:r>
    </w:p>
    <w:p>
      <w:pPr>
        <w:jc w:val="both"/>
      </w:pPr>
      <w:r>
        <w:t>* Continue to invest in energy-efficient technologies and renewable energy sources</w:t>
      </w:r>
    </w:p>
    <w:p>
      <w:pPr>
        <w:jc w:val="both"/>
      </w:pPr>
      <w:r>
        <w:t>* Implement a comprehensive water conservation program to reduce water usage and pollution</w:t>
      </w:r>
    </w:p>
    <w:p>
      <w:pPr>
        <w:jc w:val="both"/>
      </w:pPr>
      <w:r>
        <w:t>* Develop a robust supply chain sustainability program to promote environmentally responsible sourcing practices</w:t>
      </w:r>
    </w:p>
    <w:p>
      <w:pPr>
        <w:jc w:val="both"/>
      </w:pPr>
      <w:r>
        <w:t>* Enhance transparency and disclosure through regular reporting and stakeholder engagement</w:t>
      </w:r>
    </w:p>
    <w:p>
      <w:pPr>
        <w:jc w:val="both"/>
      </w:pPr>
      <w:r>
        <w:t>By implementing these recommendations, Ecosteel can reduce its environmental impact, improve its sustainability performance, and contribute to a more sustainable future.</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emissions_chart.png"/>
                    <pic:cNvPicPr/>
                  </pic:nvPicPr>
                  <pic:blipFill>
                    <a:blip r:embed="rId9"/>
                    <a:stretch>
                      <a:fillRect/>
                    </a:stretch>
                  </pic:blipFill>
                  <pic:spPr>
                    <a:xfrm>
                      <a:off x="0" y="0"/>
                      <a:ext cx="5852160" cy="4389120"/>
                    </a:xfrm>
                    <a:prstGeom prst="rect"/>
                  </pic:spPr>
                </pic:pic>
              </a:graphicData>
            </a:graphic>
          </wp:inline>
        </w:drawing>
      </w:r>
    </w:p>
    <w:p>
      <w:pPr>
        <w:jc w:val="center"/>
      </w:pPr>
      <w:r>
        <w:t>Fig 1 – Emission Distribution</w:t>
      </w:r>
    </w:p>
    <w:p>
      <w:pPr>
        <w:pStyle w:val="Heading1"/>
      </w:pPr>
      <w:r>
        <w:t>Future Sustainability Roadmap</w:t>
      </w:r>
    </w:p>
    <w:p>
      <w:pPr>
        <w:jc w:val="both"/>
      </w:pPr>
      <w:r>
        <w:t>As part of our ongoing commitment to sustainability, Ecosteel has conducted a comprehensive carbon audit to assess our greenhouse gas (GHG) emissions and identify areas for improvement. This report provides an overview of our sustainability strategy, risks, compliance, and environmental impact, highlighting our progress towards reducing our carbon footprint.</w:t>
      </w:r>
    </w:p>
    <w:p>
      <w:pPr>
        <w:jc w:val="both"/>
      </w:pPr>
      <w:r>
        <w:t>Ecosteel's sustainability strategy is centered around reducing our environmental impact while maintaining our position as a leader in the steel manufacturing industry. Our approach is guided by the following principles:</w:t>
      </w:r>
    </w:p>
    <w:p>
      <w:pPr>
        <w:jc w:val="both"/>
      </w:pPr>
      <w:r>
        <w:t>1. **Energy Efficiency**: Implementing energy-efficient technologies and practices to minimize energy consumption.</w:t>
      </w:r>
    </w:p>
    <w:p>
      <w:pPr>
        <w:jc w:val="both"/>
      </w:pPr>
      <w:r>
        <w:t>2. **Renewable Energy**: Exploring opportunities to integrate renewable energy sources into our operations.</w:t>
      </w:r>
    </w:p>
    <w:p>
      <w:pPr>
        <w:jc w:val="both"/>
      </w:pPr>
      <w:r>
        <w:t>3. **Waste Reduction**: Implementing waste reduction and recycling programs to minimize waste sent to landfills.</w:t>
      </w:r>
    </w:p>
    <w:p>
      <w:pPr>
        <w:jc w:val="both"/>
      </w:pPr>
      <w:r>
        <w:t>4. **Supply Chain Engagement**: Collaborating with suppliers to promote sustainable practices and reduce Scope 3 emissions.</w:t>
      </w:r>
    </w:p>
    <w:p>
      <w:pPr>
        <w:jc w:val="both"/>
      </w:pPr>
      <w:r>
        <w:t>5. **Innovation**: Investing in research and development to identify new technologies and processes that can reduce our environmental impact.</w:t>
      </w:r>
    </w:p>
    <w:p>
      <w:pPr>
        <w:jc w:val="both"/>
      </w:pPr>
      <w:r>
        <w:t>Ecosteel faces several risks related to climate change, including:</w:t>
      </w:r>
    </w:p>
    <w:p>
      <w:pPr>
        <w:jc w:val="both"/>
      </w:pPr>
      <w:r>
        <w:t>1. **Regulatory Risks**: Changes in government policies and regulations may impact our operations and increase costs.</w:t>
      </w:r>
    </w:p>
    <w:p>
      <w:pPr>
        <w:jc w:val="both"/>
      </w:pPr>
      <w:r>
        <w:t>2. **Reputation Risks**: Failure to meet stakeholder expectations on sustainability may damage our reputation and impact sales.</w:t>
      </w:r>
    </w:p>
    <w:p>
      <w:pPr>
        <w:jc w:val="both"/>
      </w:pPr>
      <w:r>
        <w:t>3. **Physical Risks**: Climate-related events, such as extreme weather conditions, may disrupt our operations and impact our supply chain.</w:t>
      </w:r>
    </w:p>
    <w:p>
      <w:pPr>
        <w:jc w:val="both"/>
      </w:pPr>
      <w:r>
        <w:t>4. **Transition Risks**: The shift to a low-carbon economy may require significant investments in new technologies and processes.</w:t>
      </w:r>
    </w:p>
    <w:p>
      <w:pPr>
        <w:jc w:val="both"/>
      </w:pPr>
      <w:r>
        <w:t>Ecosteel is committed to complying with all relevant environmental regulations and standards, including:</w:t>
      </w:r>
    </w:p>
    <w:p>
      <w:pPr>
        <w:jc w:val="both"/>
      </w:pPr>
      <w:r>
        <w:t>1. **GHG Emissions Reporting**: Reporting our GHG emissions to regulatory bodies and stakeholders.</w:t>
      </w:r>
    </w:p>
    <w:p>
      <w:pPr>
        <w:jc w:val="both"/>
      </w:pPr>
      <w:r>
        <w:t>2. **Energy Efficiency Standards**: Meeting energy efficiency standards for our operations and products.</w:t>
      </w:r>
    </w:p>
    <w:p>
      <w:pPr>
        <w:jc w:val="both"/>
      </w:pPr>
      <w:r>
        <w:t>3. **Waste Management Regulations**: Complying with waste management regulations and guidelines.</w:t>
      </w:r>
    </w:p>
    <w:p>
      <w:pPr>
        <w:jc w:val="both"/>
      </w:pPr>
      <w:r>
        <w:t>Ecosteel's GHG emissions for the reporting period are as follows:</w:t>
      </w:r>
    </w:p>
    <w:p>
      <w:pPr>
        <w:jc w:val="both"/>
      </w:pPr>
      <w:r>
        <w:t>* **Scope 1 Emissions**: 427,486.0 tons CO2e (direct emissions from our operations)</w:t>
      </w:r>
    </w:p>
    <w:p>
      <w:pPr>
        <w:jc w:val="both"/>
      </w:pPr>
      <w:r>
        <w:t>* **Scope 2 Emissions**: 212,398.584 tons CO2e (indirect emissions from energy consumption)</w:t>
      </w:r>
    </w:p>
    <w:p>
      <w:pPr>
        <w:jc w:val="both"/>
      </w:pPr>
      <w:r>
        <w:t>* **Scope 3 Emissions**: 11,994.0 tons CO2e (indirect emissions from supply chain and product use)</w:t>
      </w:r>
    </w:p>
    <w:p>
      <w:pPr>
        <w:jc w:val="both"/>
      </w:pPr>
      <w:r>
        <w:t>Our total GHG emissions for the reporting period are approximately 652,878.584 tons CO2e.</w:t>
      </w:r>
    </w:p>
    <w:p>
      <w:pPr>
        <w:jc w:val="both"/>
      </w:pPr>
      <w:r>
        <w:t>We have established the following KPIs to track our progress towards reducing our environmental impact:</w:t>
      </w:r>
    </w:p>
    <w:p>
      <w:pPr>
        <w:jc w:val="both"/>
      </w:pPr>
      <w:r>
        <w:t>1. **GHG Emissions Intensity**: Reducing our GHG emissions intensity by 10% annually.</w:t>
      </w:r>
    </w:p>
    <w:p>
      <w:pPr>
        <w:jc w:val="both"/>
      </w:pPr>
      <w:r>
        <w:t>2. **Energy Consumption**: Reducing our energy consumption by 5% annually.</w:t>
      </w:r>
    </w:p>
    <w:p>
      <w:pPr>
        <w:jc w:val="both"/>
      </w:pPr>
      <w:r>
        <w:t>3. **Waste Reduction**: Reducing waste sent to landfills by 20% annually.</w:t>
      </w:r>
    </w:p>
    <w:p>
      <w:pPr>
        <w:jc w:val="both"/>
      </w:pPr>
      <w:r>
        <w:t>4. **Renewable Energy**: Increasing our use of renewable energy to 20% of total energy consumption by 2025.</w:t>
      </w:r>
    </w:p>
    <w:p>
      <w:pPr>
        <w:jc w:val="both"/>
      </w:pPr>
      <w:r>
        <w:t>Ecosteel is committed to reducing our environmental impact and promoting sustainability throughout our operations and supply chain. Our sustainability strategy is designed to minimize our risks, ensure compliance with regulations, and reduce our GHG emissions. We will continue to monitor and report on our progress towards achieving our KPIs and reducing our environmental impact.</w:t>
      </w:r>
    </w:p>
    <w:p>
      <w:pPr>
        <w:jc w:val="both"/>
      </w:pPr>
      <w:r>
        <w:t>Based on the findings of this carbon audit, we recommend the following:</w:t>
      </w:r>
    </w:p>
    <w:p>
      <w:pPr>
        <w:jc w:val="both"/>
      </w:pPr>
      <w:r>
        <w:t>1. **Implement Energy-Efficient Technologies**: Invest in energy-efficient technologies and practices to reduce energy consumption.</w:t>
      </w:r>
    </w:p>
    <w:p>
      <w:pPr>
        <w:jc w:val="both"/>
      </w:pPr>
      <w:r>
        <w:t>2. **Explore Renewable Energy Opportunities**: Investigate opportunities to integrate renewable energy sources into our operations.</w:t>
      </w:r>
    </w:p>
    <w:p>
      <w:pPr>
        <w:jc w:val="both"/>
      </w:pPr>
      <w:r>
        <w:t>3. **Enhance Supply Chain Engagement**: Collaborate with suppliers to promote sustainable practices and reduce Scope 3 emissions.</w:t>
      </w:r>
    </w:p>
    <w:p>
      <w:pPr>
        <w:jc w:val="both"/>
      </w:pPr>
      <w:r>
        <w:t>4. **Develop a Climate Change Adaptation Plan**: Develop a plan to address the physical risks associated with climate change.</w:t>
      </w:r>
    </w:p>
    <w:p>
      <w:pPr>
        <w:jc w:val="both"/>
      </w:pPr>
      <w:r>
        <w:t>By implementing these recommendations, Ecosteel can reduce our environmental impact, minimize our risks, and promote sustainability throughout our operations and supply chain.</w:t>
      </w:r>
    </w:p>
    <w:p>
      <w:pPr>
        <w:pStyle w:val="Heading1"/>
      </w:pPr>
      <w:r>
        <w:t>Environmental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Emissions</w:t>
            </w:r>
          </w:p>
        </w:tc>
        <w:tc>
          <w:tcPr>
            <w:tcW w:type="dxa" w:w="4320"/>
          </w:tcPr>
          <w:p>
            <w:r>
              <w:t>651878.58</w:t>
            </w:r>
          </w:p>
        </w:tc>
      </w:tr>
      <w:tr>
        <w:tc>
          <w:tcPr>
            <w:tcW w:type="dxa" w:w="4320"/>
          </w:tcPr>
          <w:p>
            <w:r>
              <w:t>Carbon Intensity</w:t>
            </w:r>
          </w:p>
        </w:tc>
        <w:tc>
          <w:tcPr>
            <w:tcW w:type="dxa" w:w="4320"/>
          </w:tcPr>
          <w:p>
            <w:r>
              <w:t>1.3</w:t>
            </w:r>
          </w:p>
        </w:tc>
      </w:tr>
      <w:tr>
        <w:tc>
          <w:tcPr>
            <w:tcW w:type="dxa" w:w="4320"/>
          </w:tcPr>
          <w:p>
            <w:r>
              <w:t>Recycle Rate</w:t>
            </w:r>
          </w:p>
        </w:tc>
        <w:tc>
          <w:tcPr>
            <w:tcW w:type="dxa" w:w="4320"/>
          </w:tcPr>
          <w:p>
            <w:r>
              <w:t>0.7</w:t>
            </w:r>
          </w:p>
        </w:tc>
      </w:tr>
      <w:tr>
        <w:tc>
          <w:tcPr>
            <w:tcW w:type="dxa" w:w="4320"/>
          </w:tcPr>
          <w:p>
            <w:r>
              <w:t>Female Workforce %</w:t>
            </w:r>
          </w:p>
        </w:tc>
        <w:tc>
          <w:tcPr>
            <w:tcW w:type="dxa" w:w="4320"/>
          </w:tcPr>
          <w:p>
            <w:r>
              <w:t>36.0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